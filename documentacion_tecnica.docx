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5560" w14:textId="77777777" w:rsidR="00727647" w:rsidRDefault="00727647" w:rsidP="00727647">
      <w:pPr>
        <w:rPr>
          <w:b/>
          <w:bCs/>
          <w:lang w:val="es-CO"/>
        </w:rPr>
      </w:pPr>
      <w:r w:rsidRPr="00727647">
        <w:rPr>
          <w:b/>
          <w:bCs/>
          <w:sz w:val="36"/>
          <w:szCs w:val="36"/>
          <w:lang w:val="es-CO"/>
        </w:rPr>
        <w:t>Documentación técnica</w:t>
      </w:r>
      <w:r w:rsidRPr="00727647">
        <w:rPr>
          <w:b/>
          <w:bCs/>
          <w:sz w:val="36"/>
          <w:szCs w:val="36"/>
          <w:lang w:val="es-CO"/>
        </w:rPr>
        <w:t xml:space="preserve"> Prueba Falabella </w:t>
      </w:r>
      <w:r>
        <w:rPr>
          <w:b/>
          <w:bCs/>
          <w:lang w:val="es-CO"/>
        </w:rPr>
        <w:br/>
      </w:r>
      <w:r w:rsidRPr="00727647">
        <w:rPr>
          <w:b/>
          <w:bCs/>
          <w:color w:val="7030A0"/>
          <w:lang w:val="es-CO"/>
        </w:rPr>
        <w:t>Jeferson Daniel Llanes Suarez</w:t>
      </w:r>
    </w:p>
    <w:p w14:paraId="60FC331D" w14:textId="4558C6CC" w:rsidR="00727647" w:rsidRPr="00727647" w:rsidRDefault="00727647" w:rsidP="00727647">
      <w:pPr>
        <w:rPr>
          <w:b/>
          <w:bCs/>
          <w:sz w:val="28"/>
          <w:szCs w:val="28"/>
          <w:lang w:val="es-CO"/>
        </w:rPr>
      </w:pPr>
      <w:r w:rsidRPr="00727647">
        <w:rPr>
          <w:b/>
          <w:bCs/>
          <w:sz w:val="28"/>
          <w:szCs w:val="28"/>
          <w:lang w:val="es-CO"/>
        </w:rPr>
        <w:t>Estructura de proyecto</w:t>
      </w:r>
    </w:p>
    <w:p w14:paraId="4641CE0E" w14:textId="77777777" w:rsidR="00727647" w:rsidRPr="00727647" w:rsidRDefault="00727647" w:rsidP="00727647">
      <w:pPr>
        <w:rPr>
          <w:b/>
          <w:bCs/>
          <w:lang w:val="es-CO"/>
        </w:rPr>
      </w:pPr>
      <w:proofErr w:type="spellStart"/>
      <w:r w:rsidRPr="00727647">
        <w:rPr>
          <w:b/>
          <w:bCs/>
          <w:lang w:val="es-CO"/>
        </w:rPr>
        <w:t>backend</w:t>
      </w:r>
      <w:proofErr w:type="spellEnd"/>
      <w:r w:rsidRPr="00727647">
        <w:rPr>
          <w:b/>
          <w:bCs/>
          <w:lang w:val="es-CO"/>
        </w:rPr>
        <w:t>/</w:t>
      </w:r>
    </w:p>
    <w:p w14:paraId="658AC5DA" w14:textId="77777777" w:rsidR="00727647" w:rsidRPr="00727647" w:rsidRDefault="00727647" w:rsidP="00727647">
      <w:pPr>
        <w:numPr>
          <w:ilvl w:val="0"/>
          <w:numId w:val="11"/>
        </w:numPr>
        <w:rPr>
          <w:lang w:val="es-CO"/>
        </w:rPr>
      </w:pPr>
      <w:r w:rsidRPr="00727647">
        <w:rPr>
          <w:lang w:val="es-CO"/>
        </w:rPr>
        <w:t xml:space="preserve">settings.py – configuración de Django, </w:t>
      </w:r>
      <w:proofErr w:type="spellStart"/>
      <w:r w:rsidRPr="00727647">
        <w:rPr>
          <w:lang w:val="es-CO"/>
        </w:rPr>
        <w:t>templates</w:t>
      </w:r>
      <w:proofErr w:type="spellEnd"/>
      <w:r w:rsidRPr="00727647">
        <w:rPr>
          <w:lang w:val="es-CO"/>
        </w:rPr>
        <w:t> y estáticos.</w:t>
      </w:r>
    </w:p>
    <w:p w14:paraId="17D52313" w14:textId="77777777" w:rsidR="00727647" w:rsidRPr="00727647" w:rsidRDefault="00727647" w:rsidP="00727647">
      <w:pPr>
        <w:numPr>
          <w:ilvl w:val="0"/>
          <w:numId w:val="12"/>
        </w:numPr>
        <w:rPr>
          <w:lang w:val="es-CO"/>
        </w:rPr>
      </w:pPr>
      <w:r w:rsidRPr="00727647">
        <w:rPr>
          <w:lang w:val="es-CO"/>
        </w:rPr>
        <w:t>urls.py – enrutamiento raíz del proyecto.</w:t>
      </w:r>
    </w:p>
    <w:p w14:paraId="66AF5270" w14:textId="77777777" w:rsidR="00727647" w:rsidRPr="00727647" w:rsidRDefault="00727647" w:rsidP="00727647">
      <w:pPr>
        <w:rPr>
          <w:b/>
          <w:bCs/>
          <w:lang w:val="es-CO"/>
        </w:rPr>
      </w:pPr>
      <w:proofErr w:type="spellStart"/>
      <w:r w:rsidRPr="00727647">
        <w:rPr>
          <w:b/>
          <w:bCs/>
          <w:lang w:val="es-CO"/>
        </w:rPr>
        <w:t>clients</w:t>
      </w:r>
      <w:proofErr w:type="spellEnd"/>
      <w:r w:rsidRPr="00727647">
        <w:rPr>
          <w:b/>
          <w:bCs/>
          <w:lang w:val="es-CO"/>
        </w:rPr>
        <w:t>/ (app principal)</w:t>
      </w:r>
    </w:p>
    <w:p w14:paraId="6EFA77EA" w14:textId="77777777" w:rsidR="00727647" w:rsidRPr="00727647" w:rsidRDefault="00727647" w:rsidP="00727647">
      <w:pPr>
        <w:numPr>
          <w:ilvl w:val="0"/>
          <w:numId w:val="14"/>
        </w:numPr>
        <w:rPr>
          <w:lang w:val="es-CO"/>
        </w:rPr>
      </w:pPr>
      <w:r w:rsidRPr="00727647">
        <w:rPr>
          <w:lang w:val="es-CO"/>
        </w:rPr>
        <w:t>models.py – modelos de negocio (</w:t>
      </w:r>
      <w:proofErr w:type="spellStart"/>
      <w:r w:rsidRPr="00727647">
        <w:rPr>
          <w:lang w:val="es-CO"/>
        </w:rPr>
        <w:t>TipoDocumento</w:t>
      </w:r>
      <w:proofErr w:type="spellEnd"/>
      <w:r w:rsidRPr="00727647">
        <w:rPr>
          <w:lang w:val="es-CO"/>
        </w:rPr>
        <w:t>, Cliente, Compra).</w:t>
      </w:r>
    </w:p>
    <w:p w14:paraId="19D7350F" w14:textId="77777777" w:rsidR="00727647" w:rsidRPr="00727647" w:rsidRDefault="00727647" w:rsidP="00727647">
      <w:pPr>
        <w:numPr>
          <w:ilvl w:val="0"/>
          <w:numId w:val="15"/>
        </w:numPr>
        <w:rPr>
          <w:lang w:val="es-CO"/>
        </w:rPr>
      </w:pPr>
      <w:r w:rsidRPr="00727647">
        <w:rPr>
          <w:lang w:val="es-CO"/>
        </w:rPr>
        <w:t xml:space="preserve">serializers.py – </w:t>
      </w:r>
      <w:proofErr w:type="spellStart"/>
      <w:r w:rsidRPr="00727647">
        <w:rPr>
          <w:lang w:val="es-CO"/>
        </w:rPr>
        <w:t>serializadores</w:t>
      </w:r>
      <w:proofErr w:type="spellEnd"/>
      <w:r w:rsidRPr="00727647">
        <w:rPr>
          <w:lang w:val="es-CO"/>
        </w:rPr>
        <w:t xml:space="preserve"> DRF para exponer modelos vía API.</w:t>
      </w:r>
    </w:p>
    <w:p w14:paraId="701B4D66" w14:textId="77777777" w:rsidR="00727647" w:rsidRPr="00727647" w:rsidRDefault="00727647" w:rsidP="00727647">
      <w:pPr>
        <w:numPr>
          <w:ilvl w:val="0"/>
          <w:numId w:val="16"/>
        </w:numPr>
        <w:rPr>
          <w:lang w:val="es-CO"/>
        </w:rPr>
      </w:pPr>
      <w:r w:rsidRPr="00727647">
        <w:rPr>
          <w:lang w:val="es-CO"/>
        </w:rPr>
        <w:t>views.py – vistas API (consultas, exportación, reporte de fidelización) y vista home.</w:t>
      </w:r>
    </w:p>
    <w:p w14:paraId="627530CC" w14:textId="77777777" w:rsidR="00727647" w:rsidRPr="00727647" w:rsidRDefault="00727647" w:rsidP="00727647">
      <w:pPr>
        <w:numPr>
          <w:ilvl w:val="0"/>
          <w:numId w:val="17"/>
        </w:numPr>
        <w:rPr>
          <w:lang w:val="es-CO"/>
        </w:rPr>
      </w:pPr>
      <w:r w:rsidRPr="00727647">
        <w:rPr>
          <w:lang w:val="es-CO"/>
        </w:rPr>
        <w:t>urls.py – rutas de la API /api/....</w:t>
      </w:r>
    </w:p>
    <w:p w14:paraId="44DDEDEE" w14:textId="77777777" w:rsidR="00727647" w:rsidRPr="00727647" w:rsidRDefault="00727647" w:rsidP="00727647">
      <w:pPr>
        <w:numPr>
          <w:ilvl w:val="0"/>
          <w:numId w:val="18"/>
        </w:numPr>
        <w:rPr>
          <w:lang w:val="es-CO"/>
        </w:rPr>
      </w:pPr>
      <w:r w:rsidRPr="00727647">
        <w:rPr>
          <w:lang w:val="es-CO"/>
        </w:rPr>
        <w:t>utils.py – funciones auxiliares con pandas para generar archivos.</w:t>
      </w:r>
    </w:p>
    <w:p w14:paraId="10FDABEA" w14:textId="77777777" w:rsidR="00727647" w:rsidRPr="00727647" w:rsidRDefault="00727647" w:rsidP="00727647">
      <w:pPr>
        <w:numPr>
          <w:ilvl w:val="0"/>
          <w:numId w:val="19"/>
        </w:numPr>
        <w:rPr>
          <w:lang w:val="es-CO"/>
        </w:rPr>
      </w:pPr>
      <w:r w:rsidRPr="00727647">
        <w:rPr>
          <w:lang w:val="es-CO"/>
        </w:rPr>
        <w:t>admin.py – registro de modelos en el </w:t>
      </w:r>
      <w:proofErr w:type="spellStart"/>
      <w:r w:rsidRPr="00727647">
        <w:rPr>
          <w:lang w:val="es-CO"/>
        </w:rPr>
        <w:t>admin</w:t>
      </w:r>
      <w:proofErr w:type="spellEnd"/>
      <w:r w:rsidRPr="00727647">
        <w:rPr>
          <w:lang w:val="es-CO"/>
        </w:rPr>
        <w:t>.</w:t>
      </w:r>
    </w:p>
    <w:p w14:paraId="6EB8EB6C" w14:textId="77777777" w:rsidR="00727647" w:rsidRPr="00727647" w:rsidRDefault="00727647" w:rsidP="00727647">
      <w:pPr>
        <w:rPr>
          <w:b/>
          <w:bCs/>
          <w:lang w:val="es-CO"/>
        </w:rPr>
      </w:pPr>
      <w:proofErr w:type="spellStart"/>
      <w:r w:rsidRPr="00727647">
        <w:rPr>
          <w:b/>
          <w:bCs/>
          <w:lang w:val="es-CO"/>
        </w:rPr>
        <w:t>frontend</w:t>
      </w:r>
      <w:proofErr w:type="spellEnd"/>
      <w:r w:rsidRPr="00727647">
        <w:rPr>
          <w:b/>
          <w:bCs/>
          <w:lang w:val="es-CO"/>
        </w:rPr>
        <w:t>/</w:t>
      </w:r>
    </w:p>
    <w:p w14:paraId="472C9003" w14:textId="77777777" w:rsidR="00727647" w:rsidRPr="00727647" w:rsidRDefault="00727647" w:rsidP="00727647">
      <w:pPr>
        <w:numPr>
          <w:ilvl w:val="0"/>
          <w:numId w:val="21"/>
        </w:numPr>
        <w:rPr>
          <w:lang w:val="es-CO"/>
        </w:rPr>
      </w:pPr>
      <w:r w:rsidRPr="00727647">
        <w:rPr>
          <w:lang w:val="es-CO"/>
        </w:rPr>
        <w:t>index.html – página principal con formulario de búsqueda y botones.</w:t>
      </w:r>
    </w:p>
    <w:p w14:paraId="139D8DA6" w14:textId="77777777" w:rsidR="00727647" w:rsidRPr="00727647" w:rsidRDefault="00727647" w:rsidP="00727647">
      <w:pPr>
        <w:numPr>
          <w:ilvl w:val="0"/>
          <w:numId w:val="22"/>
        </w:numPr>
        <w:rPr>
          <w:lang w:val="es-CO"/>
        </w:rPr>
      </w:pPr>
      <w:r w:rsidRPr="00727647">
        <w:rPr>
          <w:lang w:val="es-CO"/>
        </w:rPr>
        <w:t>script.js – lógica de consumo de API y manipulación de DOM.</w:t>
      </w:r>
    </w:p>
    <w:p w14:paraId="1E4FC285" w14:textId="220B38D7" w:rsidR="00727647" w:rsidRPr="00727647" w:rsidRDefault="00727647" w:rsidP="00727647">
      <w:pPr>
        <w:rPr>
          <w:b/>
          <w:bCs/>
          <w:lang w:val="es-CO"/>
        </w:rPr>
      </w:pPr>
      <w:r w:rsidRPr="00727647">
        <w:rPr>
          <w:b/>
          <w:bCs/>
          <w:lang w:val="es-CO"/>
        </w:rPr>
        <w:t>Modelado de datos</w:t>
      </w:r>
    </w:p>
    <w:p w14:paraId="74E6180B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En </w:t>
      </w:r>
      <w:proofErr w:type="spellStart"/>
      <w:r w:rsidRPr="00727647">
        <w:rPr>
          <w:lang w:val="es-CO"/>
        </w:rPr>
        <w:t>clients</w:t>
      </w:r>
      <w:proofErr w:type="spellEnd"/>
      <w:r w:rsidRPr="00727647">
        <w:rPr>
          <w:lang w:val="es-CO"/>
        </w:rPr>
        <w:t>/models.py:</w:t>
      </w:r>
    </w:p>
    <w:p w14:paraId="3A3552E3" w14:textId="77777777" w:rsidR="00727647" w:rsidRPr="00727647" w:rsidRDefault="00727647" w:rsidP="00727647">
      <w:pPr>
        <w:rPr>
          <w:b/>
          <w:bCs/>
          <w:lang w:val="es-CO"/>
        </w:rPr>
      </w:pPr>
      <w:proofErr w:type="spellStart"/>
      <w:r w:rsidRPr="00727647">
        <w:rPr>
          <w:b/>
          <w:bCs/>
          <w:lang w:val="es-CO"/>
        </w:rPr>
        <w:t>TipoDocumento</w:t>
      </w:r>
      <w:proofErr w:type="spellEnd"/>
    </w:p>
    <w:p w14:paraId="2AB98FBB" w14:textId="77777777" w:rsidR="00727647" w:rsidRPr="00727647" w:rsidRDefault="00727647" w:rsidP="00727647">
      <w:pPr>
        <w:numPr>
          <w:ilvl w:val="0"/>
          <w:numId w:val="24"/>
        </w:numPr>
        <w:rPr>
          <w:lang w:val="es-CO"/>
        </w:rPr>
      </w:pPr>
      <w:proofErr w:type="spellStart"/>
      <w:r w:rsidRPr="00727647">
        <w:rPr>
          <w:lang w:val="es-CO"/>
        </w:rPr>
        <w:t>codigo</w:t>
      </w:r>
      <w:proofErr w:type="spellEnd"/>
      <w:r w:rsidRPr="00727647">
        <w:rPr>
          <w:lang w:val="es-CO"/>
        </w:rPr>
        <w:t> (</w:t>
      </w:r>
      <w:proofErr w:type="spellStart"/>
      <w:r w:rsidRPr="00727647">
        <w:rPr>
          <w:lang w:val="es-CO"/>
        </w:rPr>
        <w:t>CharField</w:t>
      </w:r>
      <w:proofErr w:type="spellEnd"/>
      <w:r w:rsidRPr="00727647">
        <w:rPr>
          <w:lang w:val="es-CO"/>
        </w:rPr>
        <w:t>): código del tipo de documento (por ejemplo "1", "2", "3").</w:t>
      </w:r>
    </w:p>
    <w:p w14:paraId="2BCBB46E" w14:textId="77777777" w:rsidR="00727647" w:rsidRPr="00727647" w:rsidRDefault="00727647" w:rsidP="00727647">
      <w:pPr>
        <w:numPr>
          <w:ilvl w:val="0"/>
          <w:numId w:val="25"/>
        </w:numPr>
        <w:rPr>
          <w:lang w:val="es-CO"/>
        </w:rPr>
      </w:pPr>
      <w:r w:rsidRPr="00727647">
        <w:rPr>
          <w:lang w:val="es-CO"/>
        </w:rPr>
        <w:t>nombre (</w:t>
      </w:r>
      <w:proofErr w:type="spellStart"/>
      <w:r w:rsidRPr="00727647">
        <w:rPr>
          <w:lang w:val="es-CO"/>
        </w:rPr>
        <w:t>CharField</w:t>
      </w:r>
      <w:proofErr w:type="spellEnd"/>
      <w:r w:rsidRPr="00727647">
        <w:rPr>
          <w:lang w:val="es-CO"/>
        </w:rPr>
        <w:t>): descripción (Cédula, NIT, Pasaporte, etc.).</w:t>
      </w:r>
    </w:p>
    <w:p w14:paraId="40D59BFB" w14:textId="77777777" w:rsidR="00727647" w:rsidRPr="00727647" w:rsidRDefault="00727647" w:rsidP="00727647">
      <w:pPr>
        <w:rPr>
          <w:b/>
          <w:bCs/>
          <w:lang w:val="es-CO"/>
        </w:rPr>
      </w:pPr>
      <w:r w:rsidRPr="00727647">
        <w:rPr>
          <w:b/>
          <w:bCs/>
          <w:lang w:val="es-CO"/>
        </w:rPr>
        <w:t>Cliente</w:t>
      </w:r>
    </w:p>
    <w:p w14:paraId="5DCDB29D" w14:textId="77777777" w:rsidR="00727647" w:rsidRPr="00727647" w:rsidRDefault="00727647" w:rsidP="00727647">
      <w:pPr>
        <w:numPr>
          <w:ilvl w:val="0"/>
          <w:numId w:val="27"/>
        </w:numPr>
        <w:rPr>
          <w:lang w:val="es-CO"/>
        </w:rPr>
      </w:pPr>
      <w:proofErr w:type="spellStart"/>
      <w:r w:rsidRPr="00727647">
        <w:rPr>
          <w:lang w:val="es-CO"/>
        </w:rPr>
        <w:t>tipo_documento</w:t>
      </w:r>
      <w:proofErr w:type="spellEnd"/>
      <w:r w:rsidRPr="00727647">
        <w:rPr>
          <w:lang w:val="es-CO"/>
        </w:rPr>
        <w:t> (</w:t>
      </w:r>
      <w:proofErr w:type="spellStart"/>
      <w:r w:rsidRPr="00727647">
        <w:rPr>
          <w:lang w:val="es-CO"/>
        </w:rPr>
        <w:t>ForeignKey</w:t>
      </w:r>
      <w:proofErr w:type="spellEnd"/>
      <w:r w:rsidRPr="00727647">
        <w:rPr>
          <w:lang w:val="es-CO"/>
        </w:rPr>
        <w:t xml:space="preserve"> a </w:t>
      </w:r>
      <w:proofErr w:type="spellStart"/>
      <w:r w:rsidRPr="00727647">
        <w:rPr>
          <w:lang w:val="es-CO"/>
        </w:rPr>
        <w:t>TipoDocumento</w:t>
      </w:r>
      <w:proofErr w:type="spellEnd"/>
      <w:r w:rsidRPr="00727647">
        <w:rPr>
          <w:lang w:val="es-CO"/>
        </w:rPr>
        <w:t>)</w:t>
      </w:r>
    </w:p>
    <w:p w14:paraId="374A2759" w14:textId="77777777" w:rsidR="00727647" w:rsidRPr="00727647" w:rsidRDefault="00727647" w:rsidP="00727647">
      <w:pPr>
        <w:numPr>
          <w:ilvl w:val="0"/>
          <w:numId w:val="28"/>
        </w:numPr>
        <w:rPr>
          <w:lang w:val="es-CO"/>
        </w:rPr>
      </w:pPr>
      <w:proofErr w:type="spellStart"/>
      <w:r w:rsidRPr="00727647">
        <w:rPr>
          <w:lang w:val="es-CO"/>
        </w:rPr>
        <w:t>numero_documento</w:t>
      </w:r>
      <w:proofErr w:type="spellEnd"/>
      <w:r w:rsidRPr="00727647">
        <w:rPr>
          <w:lang w:val="es-CO"/>
        </w:rPr>
        <w:t> (</w:t>
      </w:r>
      <w:proofErr w:type="spellStart"/>
      <w:r w:rsidRPr="00727647">
        <w:rPr>
          <w:lang w:val="es-CO"/>
        </w:rPr>
        <w:t>CharField</w:t>
      </w:r>
      <w:proofErr w:type="spellEnd"/>
      <w:r w:rsidRPr="00727647">
        <w:rPr>
          <w:lang w:val="es-CO"/>
        </w:rPr>
        <w:t>, único)</w:t>
      </w:r>
    </w:p>
    <w:p w14:paraId="32D453E7" w14:textId="77777777" w:rsidR="00727647" w:rsidRPr="00727647" w:rsidRDefault="00727647" w:rsidP="00727647">
      <w:pPr>
        <w:numPr>
          <w:ilvl w:val="0"/>
          <w:numId w:val="29"/>
        </w:numPr>
        <w:rPr>
          <w:lang w:val="es-CO"/>
        </w:rPr>
      </w:pPr>
      <w:r w:rsidRPr="00727647">
        <w:rPr>
          <w:lang w:val="es-CO"/>
        </w:rPr>
        <w:t>nombres (</w:t>
      </w:r>
      <w:proofErr w:type="spellStart"/>
      <w:r w:rsidRPr="00727647">
        <w:rPr>
          <w:lang w:val="es-CO"/>
        </w:rPr>
        <w:t>CharField</w:t>
      </w:r>
      <w:proofErr w:type="spellEnd"/>
      <w:r w:rsidRPr="00727647">
        <w:rPr>
          <w:lang w:val="es-CO"/>
        </w:rPr>
        <w:t>)</w:t>
      </w:r>
    </w:p>
    <w:p w14:paraId="16A3A534" w14:textId="77777777" w:rsidR="00727647" w:rsidRPr="00727647" w:rsidRDefault="00727647" w:rsidP="00727647">
      <w:pPr>
        <w:numPr>
          <w:ilvl w:val="0"/>
          <w:numId w:val="30"/>
        </w:numPr>
        <w:rPr>
          <w:lang w:val="es-CO"/>
        </w:rPr>
      </w:pPr>
      <w:r w:rsidRPr="00727647">
        <w:rPr>
          <w:lang w:val="es-CO"/>
        </w:rPr>
        <w:t>apellidos (</w:t>
      </w:r>
      <w:proofErr w:type="spellStart"/>
      <w:r w:rsidRPr="00727647">
        <w:rPr>
          <w:lang w:val="es-CO"/>
        </w:rPr>
        <w:t>CharField</w:t>
      </w:r>
      <w:proofErr w:type="spellEnd"/>
      <w:r w:rsidRPr="00727647">
        <w:rPr>
          <w:lang w:val="es-CO"/>
        </w:rPr>
        <w:t>)</w:t>
      </w:r>
    </w:p>
    <w:p w14:paraId="1F057F07" w14:textId="77777777" w:rsidR="00727647" w:rsidRPr="00727647" w:rsidRDefault="00727647" w:rsidP="00727647">
      <w:pPr>
        <w:numPr>
          <w:ilvl w:val="0"/>
          <w:numId w:val="31"/>
        </w:numPr>
        <w:rPr>
          <w:lang w:val="es-CO"/>
        </w:rPr>
      </w:pPr>
      <w:r w:rsidRPr="00727647">
        <w:rPr>
          <w:lang w:val="es-CO"/>
        </w:rPr>
        <w:lastRenderedPageBreak/>
        <w:t>correo (</w:t>
      </w:r>
      <w:proofErr w:type="spellStart"/>
      <w:r w:rsidRPr="00727647">
        <w:rPr>
          <w:lang w:val="es-CO"/>
        </w:rPr>
        <w:t>EmailField</w:t>
      </w:r>
      <w:proofErr w:type="spellEnd"/>
      <w:r w:rsidRPr="00727647">
        <w:rPr>
          <w:lang w:val="es-CO"/>
        </w:rPr>
        <w:t>)</w:t>
      </w:r>
    </w:p>
    <w:p w14:paraId="30E6FFCB" w14:textId="77777777" w:rsidR="00727647" w:rsidRPr="00727647" w:rsidRDefault="00727647" w:rsidP="00727647">
      <w:pPr>
        <w:numPr>
          <w:ilvl w:val="0"/>
          <w:numId w:val="32"/>
        </w:numPr>
        <w:rPr>
          <w:lang w:val="es-CO"/>
        </w:rPr>
      </w:pPr>
      <w:proofErr w:type="spellStart"/>
      <w:r w:rsidRPr="00727647">
        <w:rPr>
          <w:lang w:val="es-CO"/>
        </w:rPr>
        <w:t>telefono</w:t>
      </w:r>
      <w:proofErr w:type="spellEnd"/>
      <w:r w:rsidRPr="00727647">
        <w:rPr>
          <w:lang w:val="es-CO"/>
        </w:rPr>
        <w:t> (</w:t>
      </w:r>
      <w:proofErr w:type="spellStart"/>
      <w:r w:rsidRPr="00727647">
        <w:rPr>
          <w:lang w:val="es-CO"/>
        </w:rPr>
        <w:t>CharField</w:t>
      </w:r>
      <w:proofErr w:type="spellEnd"/>
      <w:r w:rsidRPr="00727647">
        <w:rPr>
          <w:lang w:val="es-CO"/>
        </w:rPr>
        <w:t>)</w:t>
      </w:r>
    </w:p>
    <w:p w14:paraId="28EFD6D4" w14:textId="77777777" w:rsidR="00727647" w:rsidRPr="00727647" w:rsidRDefault="00727647" w:rsidP="00727647">
      <w:pPr>
        <w:numPr>
          <w:ilvl w:val="0"/>
          <w:numId w:val="33"/>
        </w:numPr>
      </w:pPr>
      <w:proofErr w:type="spellStart"/>
      <w:r w:rsidRPr="00727647">
        <w:t>creado_en</w:t>
      </w:r>
      <w:proofErr w:type="spellEnd"/>
      <w:r w:rsidRPr="00727647">
        <w:t> (</w:t>
      </w:r>
      <w:proofErr w:type="spellStart"/>
      <w:r w:rsidRPr="00727647">
        <w:t>DateTimeField</w:t>
      </w:r>
      <w:proofErr w:type="spellEnd"/>
      <w:r w:rsidRPr="00727647">
        <w:t xml:space="preserve">, </w:t>
      </w:r>
      <w:proofErr w:type="spellStart"/>
      <w:r w:rsidRPr="00727647">
        <w:t>auto_now_add</w:t>
      </w:r>
      <w:proofErr w:type="spellEnd"/>
      <w:r w:rsidRPr="00727647">
        <w:t>)</w:t>
      </w:r>
    </w:p>
    <w:p w14:paraId="141152D1" w14:textId="77777777" w:rsidR="00727647" w:rsidRPr="00727647" w:rsidRDefault="00727647" w:rsidP="00727647">
      <w:pPr>
        <w:rPr>
          <w:b/>
          <w:bCs/>
          <w:lang w:val="es-CO"/>
        </w:rPr>
      </w:pPr>
      <w:r w:rsidRPr="00727647">
        <w:rPr>
          <w:b/>
          <w:bCs/>
          <w:lang w:val="es-CO"/>
        </w:rPr>
        <w:t>Compra</w:t>
      </w:r>
    </w:p>
    <w:p w14:paraId="77A2E08F" w14:textId="77777777" w:rsidR="00727647" w:rsidRPr="00727647" w:rsidRDefault="00727647" w:rsidP="00727647">
      <w:pPr>
        <w:numPr>
          <w:ilvl w:val="0"/>
          <w:numId w:val="35"/>
        </w:numPr>
      </w:pPr>
      <w:proofErr w:type="spellStart"/>
      <w:r w:rsidRPr="00727647">
        <w:t>cliente</w:t>
      </w:r>
      <w:proofErr w:type="spellEnd"/>
      <w:r w:rsidRPr="00727647">
        <w:t> (</w:t>
      </w:r>
      <w:proofErr w:type="spellStart"/>
      <w:r w:rsidRPr="00727647">
        <w:t>ForeignKey</w:t>
      </w:r>
      <w:proofErr w:type="spellEnd"/>
      <w:r w:rsidRPr="00727647">
        <w:t xml:space="preserve"> a </w:t>
      </w:r>
      <w:proofErr w:type="spellStart"/>
      <w:r w:rsidRPr="00727647">
        <w:t>Cliente</w:t>
      </w:r>
      <w:proofErr w:type="spellEnd"/>
      <w:r w:rsidRPr="00727647">
        <w:t>, </w:t>
      </w:r>
      <w:proofErr w:type="spellStart"/>
      <w:r w:rsidRPr="00727647">
        <w:t>related_name</w:t>
      </w:r>
      <w:proofErr w:type="spellEnd"/>
      <w:r w:rsidRPr="00727647">
        <w:t>="</w:t>
      </w:r>
      <w:proofErr w:type="spellStart"/>
      <w:r w:rsidRPr="00727647">
        <w:t>compras</w:t>
      </w:r>
      <w:proofErr w:type="spellEnd"/>
      <w:r w:rsidRPr="00727647">
        <w:t>")</w:t>
      </w:r>
    </w:p>
    <w:p w14:paraId="3E8DB679" w14:textId="77777777" w:rsidR="00727647" w:rsidRPr="00727647" w:rsidRDefault="00727647" w:rsidP="00727647">
      <w:pPr>
        <w:numPr>
          <w:ilvl w:val="0"/>
          <w:numId w:val="36"/>
        </w:numPr>
        <w:rPr>
          <w:lang w:val="es-CO"/>
        </w:rPr>
      </w:pPr>
      <w:r w:rsidRPr="00727647">
        <w:rPr>
          <w:lang w:val="es-CO"/>
        </w:rPr>
        <w:t>fecha (</w:t>
      </w:r>
      <w:proofErr w:type="spellStart"/>
      <w:r w:rsidRPr="00727647">
        <w:rPr>
          <w:lang w:val="es-CO"/>
        </w:rPr>
        <w:t>DateField</w:t>
      </w:r>
      <w:proofErr w:type="spellEnd"/>
      <w:r w:rsidRPr="00727647">
        <w:rPr>
          <w:lang w:val="es-CO"/>
        </w:rPr>
        <w:t>)</w:t>
      </w:r>
    </w:p>
    <w:p w14:paraId="5D9E28C8" w14:textId="77777777" w:rsidR="00727647" w:rsidRPr="00727647" w:rsidRDefault="00727647" w:rsidP="00727647">
      <w:pPr>
        <w:numPr>
          <w:ilvl w:val="0"/>
          <w:numId w:val="37"/>
        </w:numPr>
        <w:rPr>
          <w:lang w:val="es-CO"/>
        </w:rPr>
      </w:pPr>
      <w:r w:rsidRPr="00727647">
        <w:rPr>
          <w:lang w:val="es-CO"/>
        </w:rPr>
        <w:t>monto (</w:t>
      </w:r>
      <w:proofErr w:type="spellStart"/>
      <w:r w:rsidRPr="00727647">
        <w:rPr>
          <w:lang w:val="es-CO"/>
        </w:rPr>
        <w:t>DecimalField</w:t>
      </w:r>
      <w:proofErr w:type="spellEnd"/>
      <w:r w:rsidRPr="00727647">
        <w:rPr>
          <w:lang w:val="es-CO"/>
        </w:rPr>
        <w:t>)</w:t>
      </w:r>
    </w:p>
    <w:p w14:paraId="178F5EEB" w14:textId="77777777" w:rsidR="00727647" w:rsidRDefault="00727647" w:rsidP="00727647">
      <w:pPr>
        <w:numPr>
          <w:ilvl w:val="0"/>
          <w:numId w:val="38"/>
        </w:numPr>
        <w:rPr>
          <w:lang w:val="es-CO"/>
        </w:rPr>
      </w:pPr>
      <w:proofErr w:type="spellStart"/>
      <w:r w:rsidRPr="00727647">
        <w:rPr>
          <w:lang w:val="es-CO"/>
        </w:rPr>
        <w:t>descripcion</w:t>
      </w:r>
      <w:proofErr w:type="spellEnd"/>
      <w:r w:rsidRPr="00727647">
        <w:rPr>
          <w:lang w:val="es-CO"/>
        </w:rPr>
        <w:t> (</w:t>
      </w:r>
      <w:proofErr w:type="spellStart"/>
      <w:r w:rsidRPr="00727647">
        <w:rPr>
          <w:lang w:val="es-CO"/>
        </w:rPr>
        <w:t>TextField</w:t>
      </w:r>
      <w:proofErr w:type="spellEnd"/>
      <w:r w:rsidRPr="00727647">
        <w:rPr>
          <w:lang w:val="es-CO"/>
        </w:rPr>
        <w:t> opcional)</w:t>
      </w:r>
    </w:p>
    <w:p w14:paraId="65038A91" w14:textId="77777777" w:rsidR="00727647" w:rsidRPr="00727647" w:rsidRDefault="00727647" w:rsidP="00727647">
      <w:pPr>
        <w:ind w:left="720"/>
        <w:rPr>
          <w:lang w:val="es-CO"/>
        </w:rPr>
      </w:pPr>
    </w:p>
    <w:p w14:paraId="646B6C0F" w14:textId="2390586A" w:rsidR="00727647" w:rsidRPr="00727647" w:rsidRDefault="00727647" w:rsidP="00727647">
      <w:pPr>
        <w:rPr>
          <w:b/>
          <w:bCs/>
          <w:lang w:val="es-CO"/>
        </w:rPr>
      </w:pPr>
      <w:r w:rsidRPr="00727647">
        <w:rPr>
          <w:b/>
          <w:bCs/>
          <w:lang w:val="es-CO"/>
        </w:rPr>
        <w:t xml:space="preserve">API – </w:t>
      </w:r>
      <w:proofErr w:type="spellStart"/>
      <w:r w:rsidRPr="00727647">
        <w:rPr>
          <w:b/>
          <w:bCs/>
          <w:lang w:val="es-CO"/>
        </w:rPr>
        <w:t>Endpoints</w:t>
      </w:r>
      <w:proofErr w:type="spellEnd"/>
      <w:r w:rsidRPr="00727647">
        <w:rPr>
          <w:b/>
          <w:bCs/>
          <w:lang w:val="es-CO"/>
        </w:rPr>
        <w:t> principales</w:t>
      </w:r>
    </w:p>
    <w:p w14:paraId="081D57C4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Definidos en clients/urls.py y </w:t>
      </w:r>
      <w:proofErr w:type="spellStart"/>
      <w:r w:rsidRPr="00727647">
        <w:rPr>
          <w:lang w:val="es-CO"/>
        </w:rPr>
        <w:t>clients</w:t>
      </w:r>
      <w:proofErr w:type="spellEnd"/>
      <w:r w:rsidRPr="00727647">
        <w:rPr>
          <w:lang w:val="es-CO"/>
        </w:rPr>
        <w:t>/views.py.</w:t>
      </w:r>
    </w:p>
    <w:p w14:paraId="68BCA549" w14:textId="77777777" w:rsidR="00727647" w:rsidRPr="00727647" w:rsidRDefault="00727647" w:rsidP="00727647">
      <w:pPr>
        <w:rPr>
          <w:lang w:val="es-CO"/>
        </w:rPr>
      </w:pPr>
      <w:r w:rsidRPr="00727647">
        <w:rPr>
          <w:b/>
          <w:bCs/>
          <w:lang w:val="es-CO"/>
        </w:rPr>
        <w:t>Consultar cliente por número de documento</w:t>
      </w:r>
    </w:p>
    <w:p w14:paraId="281DCC5E" w14:textId="77777777" w:rsidR="00727647" w:rsidRPr="00727647" w:rsidRDefault="00727647" w:rsidP="00727647">
      <w:pPr>
        <w:numPr>
          <w:ilvl w:val="0"/>
          <w:numId w:val="43"/>
        </w:numPr>
        <w:rPr>
          <w:lang w:val="es-CO"/>
        </w:rPr>
      </w:pPr>
      <w:r w:rsidRPr="00727647">
        <w:rPr>
          <w:lang w:val="es-CO"/>
        </w:rPr>
        <w:t>URL: GET /api/clientes/?</w:t>
      </w:r>
      <w:proofErr w:type="spellStart"/>
      <w:r w:rsidRPr="00727647">
        <w:rPr>
          <w:lang w:val="es-CO"/>
        </w:rPr>
        <w:t>numero_documento</w:t>
      </w:r>
      <w:proofErr w:type="spellEnd"/>
      <w:r w:rsidRPr="00727647">
        <w:rPr>
          <w:lang w:val="es-CO"/>
        </w:rPr>
        <w:t>=NUMERO</w:t>
      </w:r>
    </w:p>
    <w:p w14:paraId="1A360CBD" w14:textId="77777777" w:rsidR="00727647" w:rsidRPr="00727647" w:rsidRDefault="00727647" w:rsidP="00727647">
      <w:pPr>
        <w:numPr>
          <w:ilvl w:val="0"/>
          <w:numId w:val="44"/>
        </w:numPr>
        <w:rPr>
          <w:lang w:val="es-CO"/>
        </w:rPr>
      </w:pPr>
      <w:r w:rsidRPr="00727647">
        <w:rPr>
          <w:lang w:val="es-CO"/>
        </w:rPr>
        <w:t>Vista: </w:t>
      </w:r>
      <w:proofErr w:type="spellStart"/>
      <w:r w:rsidRPr="00727647">
        <w:rPr>
          <w:lang w:val="es-CO"/>
        </w:rPr>
        <w:t>ClientePorDocumentoView</w:t>
      </w:r>
      <w:proofErr w:type="spellEnd"/>
    </w:p>
    <w:p w14:paraId="2693794A" w14:textId="77777777" w:rsidR="00727647" w:rsidRPr="00727647" w:rsidRDefault="00727647" w:rsidP="00727647">
      <w:pPr>
        <w:ind w:left="360"/>
        <w:rPr>
          <w:lang w:val="es-CO"/>
        </w:rPr>
      </w:pPr>
      <w:r w:rsidRPr="00727647">
        <w:rPr>
          <w:lang w:val="es-CO"/>
        </w:rPr>
        <w:t>Lógica:</w:t>
      </w:r>
    </w:p>
    <w:p w14:paraId="02A0E26E" w14:textId="77777777" w:rsidR="00727647" w:rsidRPr="00727647" w:rsidRDefault="00727647" w:rsidP="00727647">
      <w:pPr>
        <w:numPr>
          <w:ilvl w:val="0"/>
          <w:numId w:val="46"/>
        </w:numPr>
        <w:rPr>
          <w:lang w:val="es-CO"/>
        </w:rPr>
      </w:pPr>
      <w:r w:rsidRPr="00727647">
        <w:rPr>
          <w:lang w:val="es-CO"/>
        </w:rPr>
        <w:t>Lee </w:t>
      </w:r>
      <w:proofErr w:type="spellStart"/>
      <w:r w:rsidRPr="00727647">
        <w:rPr>
          <w:lang w:val="es-CO"/>
        </w:rPr>
        <w:t>numero_documento</w:t>
      </w:r>
      <w:proofErr w:type="spellEnd"/>
      <w:r w:rsidRPr="00727647">
        <w:rPr>
          <w:lang w:val="es-CO"/>
        </w:rPr>
        <w:t> de </w:t>
      </w:r>
      <w:proofErr w:type="spellStart"/>
      <w:r w:rsidRPr="00727647">
        <w:rPr>
          <w:lang w:val="es-CO"/>
        </w:rPr>
        <w:t>request.query_params</w:t>
      </w:r>
      <w:proofErr w:type="spellEnd"/>
      <w:r w:rsidRPr="00727647">
        <w:rPr>
          <w:lang w:val="es-CO"/>
        </w:rPr>
        <w:t>.</w:t>
      </w:r>
    </w:p>
    <w:p w14:paraId="711B4191" w14:textId="77777777" w:rsidR="00727647" w:rsidRPr="00727647" w:rsidRDefault="00727647" w:rsidP="00727647">
      <w:pPr>
        <w:numPr>
          <w:ilvl w:val="0"/>
          <w:numId w:val="47"/>
        </w:numPr>
        <w:rPr>
          <w:lang w:val="es-CO"/>
        </w:rPr>
      </w:pPr>
      <w:r w:rsidRPr="00727647">
        <w:rPr>
          <w:lang w:val="es-CO"/>
        </w:rPr>
        <w:t>Busca Cliente con </w:t>
      </w:r>
      <w:proofErr w:type="spellStart"/>
      <w:r w:rsidRPr="00727647">
        <w:rPr>
          <w:lang w:val="es-CO"/>
        </w:rPr>
        <w:t>numero_documento</w:t>
      </w:r>
      <w:proofErr w:type="spellEnd"/>
      <w:r w:rsidRPr="00727647">
        <w:rPr>
          <w:lang w:val="es-CO"/>
        </w:rPr>
        <w:t> usando ORM de Django.</w:t>
      </w:r>
    </w:p>
    <w:p w14:paraId="3DAF4CF1" w14:textId="77777777" w:rsidR="00727647" w:rsidRPr="00727647" w:rsidRDefault="00727647" w:rsidP="00727647">
      <w:pPr>
        <w:numPr>
          <w:ilvl w:val="0"/>
          <w:numId w:val="48"/>
        </w:numPr>
        <w:rPr>
          <w:lang w:val="es-CO"/>
        </w:rPr>
      </w:pPr>
      <w:r w:rsidRPr="00727647">
        <w:rPr>
          <w:lang w:val="es-CO"/>
        </w:rPr>
        <w:t>Serializa datos del cliente con </w:t>
      </w:r>
      <w:proofErr w:type="spellStart"/>
      <w:r w:rsidRPr="00727647">
        <w:rPr>
          <w:lang w:val="es-CO"/>
        </w:rPr>
        <w:t>ClienteSerializer</w:t>
      </w:r>
      <w:proofErr w:type="spellEnd"/>
      <w:r w:rsidRPr="00727647">
        <w:rPr>
          <w:lang w:val="es-CO"/>
        </w:rPr>
        <w:t> (incluye tipo de documento y compras).</w:t>
      </w:r>
    </w:p>
    <w:p w14:paraId="09278E4C" w14:textId="77777777" w:rsidR="00727647" w:rsidRPr="00727647" w:rsidRDefault="00727647" w:rsidP="00727647">
      <w:pPr>
        <w:numPr>
          <w:ilvl w:val="0"/>
          <w:numId w:val="49"/>
        </w:numPr>
        <w:rPr>
          <w:lang w:val="es-CO"/>
        </w:rPr>
      </w:pPr>
      <w:r w:rsidRPr="00727647">
        <w:rPr>
          <w:lang w:val="es-CO"/>
        </w:rPr>
        <w:t>Devuelve JSON.</w:t>
      </w:r>
    </w:p>
    <w:p w14:paraId="4D8ABDCB" w14:textId="77777777" w:rsidR="00727647" w:rsidRPr="00727647" w:rsidRDefault="00727647" w:rsidP="00727647">
      <w:pPr>
        <w:rPr>
          <w:lang w:val="es-CO"/>
        </w:rPr>
      </w:pPr>
      <w:r w:rsidRPr="00727647">
        <w:rPr>
          <w:b/>
          <w:bCs/>
          <w:lang w:val="es-CO"/>
        </w:rPr>
        <w:t>Exportar datos del cliente</w:t>
      </w:r>
    </w:p>
    <w:p w14:paraId="5E9FF9D3" w14:textId="77777777" w:rsidR="00727647" w:rsidRPr="00727647" w:rsidRDefault="00727647" w:rsidP="00727647">
      <w:pPr>
        <w:numPr>
          <w:ilvl w:val="0"/>
          <w:numId w:val="51"/>
        </w:numPr>
        <w:rPr>
          <w:lang w:val="es-CO"/>
        </w:rPr>
      </w:pPr>
      <w:r w:rsidRPr="00727647">
        <w:rPr>
          <w:lang w:val="es-CO"/>
        </w:rPr>
        <w:t>URL: GET /api/exportar-cliente/?</w:t>
      </w:r>
      <w:proofErr w:type="spellStart"/>
      <w:r w:rsidRPr="00727647">
        <w:rPr>
          <w:lang w:val="es-CO"/>
        </w:rPr>
        <w:t>numero_documento</w:t>
      </w:r>
      <w:proofErr w:type="spellEnd"/>
      <w:r w:rsidRPr="00727647">
        <w:rPr>
          <w:lang w:val="es-CO"/>
        </w:rPr>
        <w:t>=</w:t>
      </w:r>
      <w:proofErr w:type="spellStart"/>
      <w:r w:rsidRPr="00727647">
        <w:rPr>
          <w:lang w:val="es-CO"/>
        </w:rPr>
        <w:t>NUMERO&amp;formato</w:t>
      </w:r>
      <w:proofErr w:type="spellEnd"/>
      <w:r w:rsidRPr="00727647">
        <w:rPr>
          <w:lang w:val="es-CO"/>
        </w:rPr>
        <w:t>=</w:t>
      </w:r>
      <w:proofErr w:type="spellStart"/>
      <w:r w:rsidRPr="00727647">
        <w:rPr>
          <w:lang w:val="es-CO"/>
        </w:rPr>
        <w:t>csv|xlsx</w:t>
      </w:r>
      <w:proofErr w:type="spellEnd"/>
    </w:p>
    <w:p w14:paraId="3A3FEEC4" w14:textId="77777777" w:rsidR="00727647" w:rsidRPr="00727647" w:rsidRDefault="00727647" w:rsidP="00727647">
      <w:pPr>
        <w:numPr>
          <w:ilvl w:val="0"/>
          <w:numId w:val="52"/>
        </w:numPr>
        <w:rPr>
          <w:lang w:val="es-CO"/>
        </w:rPr>
      </w:pPr>
      <w:r w:rsidRPr="00727647">
        <w:rPr>
          <w:lang w:val="es-CO"/>
        </w:rPr>
        <w:t>Vista: </w:t>
      </w:r>
      <w:proofErr w:type="spellStart"/>
      <w:r w:rsidRPr="00727647">
        <w:rPr>
          <w:lang w:val="es-CO"/>
        </w:rPr>
        <w:t>ExportarClienteView</w:t>
      </w:r>
      <w:proofErr w:type="spellEnd"/>
    </w:p>
    <w:p w14:paraId="41B7AA3F" w14:textId="77777777" w:rsidR="00727647" w:rsidRPr="00727647" w:rsidRDefault="00727647" w:rsidP="00727647">
      <w:pPr>
        <w:ind w:left="360"/>
        <w:rPr>
          <w:lang w:val="es-CO"/>
        </w:rPr>
      </w:pPr>
      <w:r w:rsidRPr="00727647">
        <w:rPr>
          <w:lang w:val="es-CO"/>
        </w:rPr>
        <w:t>Lógica:</w:t>
      </w:r>
    </w:p>
    <w:p w14:paraId="3E0B12F2" w14:textId="77777777" w:rsidR="00727647" w:rsidRPr="00727647" w:rsidRDefault="00727647" w:rsidP="00727647">
      <w:pPr>
        <w:numPr>
          <w:ilvl w:val="0"/>
          <w:numId w:val="54"/>
        </w:numPr>
        <w:rPr>
          <w:lang w:val="es-CO"/>
        </w:rPr>
      </w:pPr>
      <w:r w:rsidRPr="00727647">
        <w:rPr>
          <w:lang w:val="es-CO"/>
        </w:rPr>
        <w:t>Busca el cliente por </w:t>
      </w:r>
      <w:proofErr w:type="spellStart"/>
      <w:r w:rsidRPr="00727647">
        <w:rPr>
          <w:lang w:val="es-CO"/>
        </w:rPr>
        <w:t>numero_documento</w:t>
      </w:r>
      <w:proofErr w:type="spellEnd"/>
      <w:r w:rsidRPr="00727647">
        <w:rPr>
          <w:lang w:val="es-CO"/>
        </w:rPr>
        <w:t>.</w:t>
      </w:r>
    </w:p>
    <w:p w14:paraId="49E2A282" w14:textId="77777777" w:rsidR="00727647" w:rsidRPr="00727647" w:rsidRDefault="00727647" w:rsidP="00727647">
      <w:pPr>
        <w:numPr>
          <w:ilvl w:val="0"/>
          <w:numId w:val="55"/>
        </w:numPr>
        <w:rPr>
          <w:lang w:val="es-CO"/>
        </w:rPr>
      </w:pPr>
      <w:r w:rsidRPr="00727647">
        <w:rPr>
          <w:lang w:val="es-CO"/>
        </w:rPr>
        <w:t>Llama a </w:t>
      </w:r>
      <w:proofErr w:type="spellStart"/>
      <w:r w:rsidRPr="00727647">
        <w:rPr>
          <w:lang w:val="es-CO"/>
        </w:rPr>
        <w:t>generar_archivo_cliente</w:t>
      </w:r>
      <w:proofErr w:type="spellEnd"/>
      <w:r w:rsidRPr="00727647">
        <w:rPr>
          <w:lang w:val="es-CO"/>
        </w:rPr>
        <w:t>(cliente, formato) en utils.py.</w:t>
      </w:r>
    </w:p>
    <w:p w14:paraId="168131D7" w14:textId="77777777" w:rsidR="00727647" w:rsidRPr="00727647" w:rsidRDefault="00727647" w:rsidP="00727647">
      <w:pPr>
        <w:numPr>
          <w:ilvl w:val="0"/>
          <w:numId w:val="56"/>
        </w:numPr>
        <w:rPr>
          <w:lang w:val="es-CO"/>
        </w:rPr>
      </w:pPr>
      <w:r w:rsidRPr="00727647">
        <w:rPr>
          <w:lang w:val="es-CO"/>
        </w:rPr>
        <w:lastRenderedPageBreak/>
        <w:t xml:space="preserve">pandas arma un </w:t>
      </w:r>
      <w:proofErr w:type="spellStart"/>
      <w:r w:rsidRPr="00727647">
        <w:rPr>
          <w:lang w:val="es-CO"/>
        </w:rPr>
        <w:t>DataFrame</w:t>
      </w:r>
      <w:proofErr w:type="spellEnd"/>
      <w:r w:rsidRPr="00727647">
        <w:rPr>
          <w:lang w:val="es-CO"/>
        </w:rPr>
        <w:t xml:space="preserve"> con los datos del cliente y lo exporta a CSV/XLSX en memoria.</w:t>
      </w:r>
    </w:p>
    <w:p w14:paraId="7561CC0F" w14:textId="77777777" w:rsidR="00727647" w:rsidRPr="00727647" w:rsidRDefault="00727647" w:rsidP="00727647">
      <w:pPr>
        <w:numPr>
          <w:ilvl w:val="0"/>
          <w:numId w:val="57"/>
        </w:numPr>
        <w:rPr>
          <w:lang w:val="es-CO"/>
        </w:rPr>
      </w:pPr>
      <w:r w:rsidRPr="00727647">
        <w:rPr>
          <w:lang w:val="es-CO"/>
        </w:rPr>
        <w:t>Devuelve un archivo descargable con el tipo MIME correcto.</w:t>
      </w:r>
    </w:p>
    <w:p w14:paraId="43DE5C2D" w14:textId="77777777" w:rsidR="00727647" w:rsidRPr="00727647" w:rsidRDefault="00727647" w:rsidP="00727647">
      <w:pPr>
        <w:rPr>
          <w:lang w:val="es-CO"/>
        </w:rPr>
      </w:pPr>
      <w:r w:rsidRPr="00727647">
        <w:rPr>
          <w:b/>
          <w:bCs/>
          <w:lang w:val="es-CO"/>
        </w:rPr>
        <w:t>Reporte de fidelización</w:t>
      </w:r>
    </w:p>
    <w:p w14:paraId="44830696" w14:textId="77777777" w:rsidR="00727647" w:rsidRPr="00727647" w:rsidRDefault="00727647" w:rsidP="00727647">
      <w:pPr>
        <w:numPr>
          <w:ilvl w:val="0"/>
          <w:numId w:val="59"/>
        </w:numPr>
        <w:rPr>
          <w:lang w:val="es-CO"/>
        </w:rPr>
      </w:pPr>
      <w:r w:rsidRPr="00727647">
        <w:rPr>
          <w:lang w:val="es-CO"/>
        </w:rPr>
        <w:t>URL: GET /api/reporte-</w:t>
      </w:r>
      <w:proofErr w:type="spellStart"/>
      <w:r w:rsidRPr="00727647">
        <w:rPr>
          <w:lang w:val="es-CO"/>
        </w:rPr>
        <w:t>fidelizacion</w:t>
      </w:r>
      <w:proofErr w:type="spellEnd"/>
      <w:r w:rsidRPr="00727647">
        <w:rPr>
          <w:lang w:val="es-CO"/>
        </w:rPr>
        <w:t>/</w:t>
      </w:r>
    </w:p>
    <w:p w14:paraId="71A072F8" w14:textId="77777777" w:rsidR="00727647" w:rsidRPr="00727647" w:rsidRDefault="00727647" w:rsidP="00727647">
      <w:pPr>
        <w:numPr>
          <w:ilvl w:val="0"/>
          <w:numId w:val="60"/>
        </w:numPr>
        <w:rPr>
          <w:lang w:val="es-CO"/>
        </w:rPr>
      </w:pPr>
      <w:r w:rsidRPr="00727647">
        <w:rPr>
          <w:lang w:val="es-CO"/>
        </w:rPr>
        <w:t>Vista: </w:t>
      </w:r>
      <w:proofErr w:type="spellStart"/>
      <w:r w:rsidRPr="00727647">
        <w:rPr>
          <w:lang w:val="es-CO"/>
        </w:rPr>
        <w:t>ReporteFidelizacionView</w:t>
      </w:r>
      <w:proofErr w:type="spellEnd"/>
    </w:p>
    <w:p w14:paraId="33678310" w14:textId="77777777" w:rsidR="00727647" w:rsidRPr="00727647" w:rsidRDefault="00727647" w:rsidP="00727647">
      <w:pPr>
        <w:ind w:left="360"/>
        <w:rPr>
          <w:lang w:val="es-CO"/>
        </w:rPr>
      </w:pPr>
      <w:r w:rsidRPr="00727647">
        <w:rPr>
          <w:lang w:val="es-CO"/>
        </w:rPr>
        <w:t>Lógica:</w:t>
      </w:r>
    </w:p>
    <w:p w14:paraId="251BD71A" w14:textId="77777777" w:rsidR="00727647" w:rsidRPr="00727647" w:rsidRDefault="00727647" w:rsidP="00727647">
      <w:pPr>
        <w:numPr>
          <w:ilvl w:val="0"/>
          <w:numId w:val="62"/>
        </w:numPr>
        <w:rPr>
          <w:lang w:val="es-CO"/>
        </w:rPr>
      </w:pPr>
      <w:r w:rsidRPr="00727647">
        <w:rPr>
          <w:lang w:val="es-CO"/>
        </w:rPr>
        <w:t>Calcula rango de fechas del último mes (según implementación en </w:t>
      </w:r>
      <w:proofErr w:type="spellStart"/>
      <w:r w:rsidRPr="00727647">
        <w:rPr>
          <w:lang w:val="es-CO"/>
        </w:rPr>
        <w:t>obtener_rango_mes_pasado</w:t>
      </w:r>
      <w:proofErr w:type="spellEnd"/>
      <w:r w:rsidRPr="00727647">
        <w:rPr>
          <w:lang w:val="es-CO"/>
        </w:rPr>
        <w:t>()).</w:t>
      </w:r>
    </w:p>
    <w:p w14:paraId="3817D591" w14:textId="77777777" w:rsidR="00727647" w:rsidRPr="00727647" w:rsidRDefault="00727647" w:rsidP="00727647">
      <w:pPr>
        <w:numPr>
          <w:ilvl w:val="0"/>
          <w:numId w:val="63"/>
        </w:numPr>
        <w:rPr>
          <w:lang w:val="es-CO"/>
        </w:rPr>
      </w:pPr>
      <w:r w:rsidRPr="00727647">
        <w:rPr>
          <w:lang w:val="es-CO"/>
        </w:rPr>
        <w:t>Usa ORM de Django para:</w:t>
      </w:r>
    </w:p>
    <w:p w14:paraId="0568DC58" w14:textId="77777777" w:rsidR="00727647" w:rsidRPr="00727647" w:rsidRDefault="00727647" w:rsidP="00727647">
      <w:pPr>
        <w:numPr>
          <w:ilvl w:val="0"/>
          <w:numId w:val="64"/>
        </w:numPr>
        <w:rPr>
          <w:lang w:val="es-CO"/>
        </w:rPr>
      </w:pPr>
      <w:r w:rsidRPr="00727647">
        <w:rPr>
          <w:lang w:val="es-CO"/>
        </w:rPr>
        <w:t>Filtrar compras en ese rango.</w:t>
      </w:r>
    </w:p>
    <w:p w14:paraId="22D9C615" w14:textId="77777777" w:rsidR="00727647" w:rsidRPr="00727647" w:rsidRDefault="00727647" w:rsidP="00727647">
      <w:pPr>
        <w:numPr>
          <w:ilvl w:val="0"/>
          <w:numId w:val="65"/>
        </w:numPr>
        <w:rPr>
          <w:lang w:val="es-CO"/>
        </w:rPr>
      </w:pPr>
      <w:r w:rsidRPr="00727647">
        <w:rPr>
          <w:lang w:val="es-CO"/>
        </w:rPr>
        <w:t>Agrupar por cliente.</w:t>
      </w:r>
    </w:p>
    <w:p w14:paraId="1790CA41" w14:textId="77777777" w:rsidR="00727647" w:rsidRPr="00727647" w:rsidRDefault="00727647" w:rsidP="00727647">
      <w:pPr>
        <w:numPr>
          <w:ilvl w:val="0"/>
          <w:numId w:val="66"/>
        </w:numPr>
        <w:rPr>
          <w:lang w:val="es-CO"/>
        </w:rPr>
      </w:pPr>
      <w:r w:rsidRPr="00727647">
        <w:rPr>
          <w:lang w:val="es-CO"/>
        </w:rPr>
        <w:t>Calcular </w:t>
      </w:r>
      <w:proofErr w:type="spellStart"/>
      <w:r w:rsidRPr="00727647">
        <w:rPr>
          <w:lang w:val="es-CO"/>
        </w:rPr>
        <w:t>total_mes</w:t>
      </w:r>
      <w:proofErr w:type="spellEnd"/>
      <w:r w:rsidRPr="00727647">
        <w:rPr>
          <w:lang w:val="es-CO"/>
        </w:rPr>
        <w:t> por cliente (</w:t>
      </w:r>
      <w:proofErr w:type="spellStart"/>
      <w:r w:rsidRPr="00727647">
        <w:rPr>
          <w:lang w:val="es-CO"/>
        </w:rPr>
        <w:t>annotate</w:t>
      </w:r>
      <w:proofErr w:type="spellEnd"/>
      <w:r w:rsidRPr="00727647">
        <w:rPr>
          <w:lang w:val="es-CO"/>
        </w:rPr>
        <w:t>(Sum("monto"))).</w:t>
      </w:r>
    </w:p>
    <w:p w14:paraId="28ABE30D" w14:textId="77777777" w:rsidR="00727647" w:rsidRPr="00727647" w:rsidRDefault="00727647" w:rsidP="00727647">
      <w:pPr>
        <w:numPr>
          <w:ilvl w:val="0"/>
          <w:numId w:val="67"/>
        </w:numPr>
        <w:rPr>
          <w:lang w:val="es-CO"/>
        </w:rPr>
      </w:pPr>
      <w:r w:rsidRPr="00727647">
        <w:rPr>
          <w:lang w:val="es-CO"/>
        </w:rPr>
        <w:t>Filtrar clientes con </w:t>
      </w:r>
      <w:proofErr w:type="spellStart"/>
      <w:r w:rsidRPr="00727647">
        <w:rPr>
          <w:lang w:val="es-CO"/>
        </w:rPr>
        <w:t>total_mes</w:t>
      </w:r>
      <w:proofErr w:type="spellEnd"/>
      <w:r w:rsidRPr="00727647">
        <w:rPr>
          <w:lang w:val="es-CO"/>
        </w:rPr>
        <w:t xml:space="preserve"> &gt; 5000000.</w:t>
      </w:r>
    </w:p>
    <w:p w14:paraId="65322F7B" w14:textId="77777777" w:rsidR="00727647" w:rsidRPr="00727647" w:rsidRDefault="00727647" w:rsidP="00727647">
      <w:pPr>
        <w:numPr>
          <w:ilvl w:val="0"/>
          <w:numId w:val="68"/>
        </w:numPr>
        <w:rPr>
          <w:lang w:val="es-CO"/>
        </w:rPr>
      </w:pPr>
      <w:r w:rsidRPr="00727647">
        <w:rPr>
          <w:lang w:val="es-CO"/>
        </w:rPr>
        <w:t>Arma una lista de diccionarios con datos del cliente + total del mes.</w:t>
      </w:r>
    </w:p>
    <w:p w14:paraId="51545FA5" w14:textId="77777777" w:rsidR="00727647" w:rsidRPr="00727647" w:rsidRDefault="00727647" w:rsidP="00727647">
      <w:pPr>
        <w:numPr>
          <w:ilvl w:val="0"/>
          <w:numId w:val="69"/>
        </w:numPr>
        <w:rPr>
          <w:lang w:val="es-CO"/>
        </w:rPr>
      </w:pPr>
      <w:r w:rsidRPr="00727647">
        <w:rPr>
          <w:lang w:val="es-CO"/>
        </w:rPr>
        <w:t>Llama a </w:t>
      </w:r>
      <w:proofErr w:type="spellStart"/>
      <w:r w:rsidRPr="00727647">
        <w:rPr>
          <w:lang w:val="es-CO"/>
        </w:rPr>
        <w:t>generar_reporte_fidelizacion</w:t>
      </w:r>
      <w:proofErr w:type="spellEnd"/>
      <w:r w:rsidRPr="00727647">
        <w:rPr>
          <w:lang w:val="es-CO"/>
        </w:rPr>
        <w:t>(</w:t>
      </w:r>
      <w:proofErr w:type="spellStart"/>
      <w:r w:rsidRPr="00727647">
        <w:rPr>
          <w:lang w:val="es-CO"/>
        </w:rPr>
        <w:t>clientes_compras</w:t>
      </w:r>
      <w:proofErr w:type="spellEnd"/>
      <w:r w:rsidRPr="00727647">
        <w:rPr>
          <w:lang w:val="es-CO"/>
        </w:rPr>
        <w:t>):</w:t>
      </w:r>
    </w:p>
    <w:p w14:paraId="2CE60E3D" w14:textId="77777777" w:rsidR="00727647" w:rsidRPr="00727647" w:rsidRDefault="00727647" w:rsidP="00727647">
      <w:pPr>
        <w:numPr>
          <w:ilvl w:val="0"/>
          <w:numId w:val="70"/>
        </w:numPr>
        <w:rPr>
          <w:lang w:val="es-CO"/>
        </w:rPr>
      </w:pPr>
      <w:r w:rsidRPr="00727647">
        <w:rPr>
          <w:lang w:val="es-CO"/>
        </w:rPr>
        <w:t xml:space="preserve">Crea un </w:t>
      </w:r>
      <w:proofErr w:type="spellStart"/>
      <w:r w:rsidRPr="00727647">
        <w:rPr>
          <w:lang w:val="es-CO"/>
        </w:rPr>
        <w:t>DataFrame</w:t>
      </w:r>
      <w:proofErr w:type="spellEnd"/>
      <w:r w:rsidRPr="00727647">
        <w:rPr>
          <w:lang w:val="es-CO"/>
        </w:rPr>
        <w:t> con pandas.</w:t>
      </w:r>
    </w:p>
    <w:p w14:paraId="10BD1713" w14:textId="77777777" w:rsidR="00727647" w:rsidRPr="00727647" w:rsidRDefault="00727647" w:rsidP="00727647">
      <w:pPr>
        <w:numPr>
          <w:ilvl w:val="0"/>
          <w:numId w:val="71"/>
        </w:numPr>
        <w:rPr>
          <w:lang w:val="es-CO"/>
        </w:rPr>
      </w:pPr>
      <w:r w:rsidRPr="00727647">
        <w:rPr>
          <w:lang w:val="es-CO"/>
        </w:rPr>
        <w:t>Exporta a Excel en memoria.</w:t>
      </w:r>
    </w:p>
    <w:p w14:paraId="412AF05F" w14:textId="77777777" w:rsidR="00727647" w:rsidRPr="00727647" w:rsidRDefault="00727647" w:rsidP="00727647">
      <w:pPr>
        <w:numPr>
          <w:ilvl w:val="0"/>
          <w:numId w:val="72"/>
        </w:numPr>
        <w:rPr>
          <w:lang w:val="es-CO"/>
        </w:rPr>
      </w:pPr>
      <w:r w:rsidRPr="00727647">
        <w:rPr>
          <w:lang w:val="es-CO"/>
        </w:rPr>
        <w:t>Devuelve un archivo Excel descargable.</w:t>
      </w:r>
    </w:p>
    <w:p w14:paraId="27543665" w14:textId="739C98D8" w:rsidR="00727647" w:rsidRPr="00727647" w:rsidRDefault="00727647" w:rsidP="00727647">
      <w:pPr>
        <w:rPr>
          <w:b/>
          <w:bCs/>
          <w:lang w:val="es-CO"/>
        </w:rPr>
      </w:pPr>
      <w:proofErr w:type="spellStart"/>
      <w:r w:rsidRPr="00727647">
        <w:rPr>
          <w:b/>
          <w:bCs/>
          <w:lang w:val="es-CO"/>
        </w:rPr>
        <w:t>Frontend</w:t>
      </w:r>
      <w:proofErr w:type="spellEnd"/>
      <w:r w:rsidRPr="00727647">
        <w:rPr>
          <w:b/>
          <w:bCs/>
          <w:lang w:val="es-CO"/>
        </w:rPr>
        <w:t xml:space="preserve"> y consumo de la API</w:t>
      </w:r>
    </w:p>
    <w:p w14:paraId="64B777E9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En </w:t>
      </w:r>
      <w:proofErr w:type="spellStart"/>
      <w:r w:rsidRPr="00727647">
        <w:rPr>
          <w:lang w:val="es-CO"/>
        </w:rPr>
        <w:t>frontend</w:t>
      </w:r>
      <w:proofErr w:type="spellEnd"/>
      <w:r w:rsidRPr="00727647">
        <w:rPr>
          <w:lang w:val="es-CO"/>
        </w:rPr>
        <w:t>/index.html:</w:t>
      </w:r>
    </w:p>
    <w:p w14:paraId="6D8020D3" w14:textId="77777777" w:rsidR="00727647" w:rsidRPr="00727647" w:rsidRDefault="00727647" w:rsidP="00727647">
      <w:pPr>
        <w:numPr>
          <w:ilvl w:val="0"/>
          <w:numId w:val="73"/>
        </w:numPr>
        <w:rPr>
          <w:lang w:val="es-CO"/>
        </w:rPr>
      </w:pPr>
      <w:r w:rsidRPr="00727647">
        <w:rPr>
          <w:lang w:val="es-CO"/>
        </w:rPr>
        <w:t>Formulario con:</w:t>
      </w:r>
    </w:p>
    <w:p w14:paraId="6778302B" w14:textId="77777777" w:rsidR="00727647" w:rsidRPr="00727647" w:rsidRDefault="00727647" w:rsidP="00727647">
      <w:pPr>
        <w:numPr>
          <w:ilvl w:val="0"/>
          <w:numId w:val="74"/>
        </w:numPr>
        <w:rPr>
          <w:lang w:val="es-CO"/>
        </w:rPr>
      </w:pPr>
      <w:proofErr w:type="spellStart"/>
      <w:r w:rsidRPr="00727647">
        <w:rPr>
          <w:lang w:val="es-CO"/>
        </w:rPr>
        <w:t>select#tipo_documento</w:t>
      </w:r>
      <w:proofErr w:type="spellEnd"/>
      <w:r w:rsidRPr="00727647">
        <w:rPr>
          <w:lang w:val="es-CO"/>
        </w:rPr>
        <w:t> (1: Cédula, 2: NIT, 3: Pasaporte).</w:t>
      </w:r>
    </w:p>
    <w:p w14:paraId="08DCC2A8" w14:textId="77777777" w:rsidR="00727647" w:rsidRPr="00727647" w:rsidRDefault="00727647" w:rsidP="00727647">
      <w:pPr>
        <w:numPr>
          <w:ilvl w:val="0"/>
          <w:numId w:val="75"/>
        </w:numPr>
        <w:rPr>
          <w:lang w:val="es-CO"/>
        </w:rPr>
      </w:pPr>
      <w:proofErr w:type="spellStart"/>
      <w:r w:rsidRPr="00727647">
        <w:rPr>
          <w:lang w:val="es-CO"/>
        </w:rPr>
        <w:t>input#numero_documento</w:t>
      </w:r>
      <w:proofErr w:type="spellEnd"/>
      <w:r w:rsidRPr="00727647">
        <w:rPr>
          <w:lang w:val="es-CO"/>
        </w:rPr>
        <w:t>.</w:t>
      </w:r>
    </w:p>
    <w:p w14:paraId="18246320" w14:textId="77777777" w:rsidR="00727647" w:rsidRPr="00727647" w:rsidRDefault="00727647" w:rsidP="00727647">
      <w:pPr>
        <w:numPr>
          <w:ilvl w:val="0"/>
          <w:numId w:val="76"/>
        </w:numPr>
        <w:rPr>
          <w:lang w:val="es-CO"/>
        </w:rPr>
      </w:pPr>
      <w:r w:rsidRPr="00727647">
        <w:rPr>
          <w:lang w:val="es-CO"/>
        </w:rPr>
        <w:t>Botón buscar.</w:t>
      </w:r>
    </w:p>
    <w:p w14:paraId="46FB9007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En </w:t>
      </w:r>
      <w:proofErr w:type="spellStart"/>
      <w:r w:rsidRPr="00727647">
        <w:rPr>
          <w:lang w:val="es-CO"/>
        </w:rPr>
        <w:t>frontend</w:t>
      </w:r>
      <w:proofErr w:type="spellEnd"/>
      <w:r w:rsidRPr="00727647">
        <w:rPr>
          <w:lang w:val="es-CO"/>
        </w:rPr>
        <w:t>/script.js:</w:t>
      </w:r>
    </w:p>
    <w:p w14:paraId="3BD1285F" w14:textId="77777777" w:rsidR="00727647" w:rsidRPr="00727647" w:rsidRDefault="00727647" w:rsidP="00727647">
      <w:pPr>
        <w:numPr>
          <w:ilvl w:val="0"/>
          <w:numId w:val="77"/>
        </w:numPr>
        <w:rPr>
          <w:lang w:val="es-CO"/>
        </w:rPr>
      </w:pPr>
      <w:r w:rsidRPr="00727647">
        <w:rPr>
          <w:lang w:val="es-CO"/>
        </w:rPr>
        <w:t>Captura el </w:t>
      </w:r>
      <w:proofErr w:type="spellStart"/>
      <w:r w:rsidRPr="00727647">
        <w:rPr>
          <w:lang w:val="es-CO"/>
        </w:rPr>
        <w:t>submit</w:t>
      </w:r>
      <w:proofErr w:type="spellEnd"/>
      <w:r w:rsidRPr="00727647">
        <w:rPr>
          <w:lang w:val="es-CO"/>
        </w:rPr>
        <w:t> del formulario, evita recarga (</w:t>
      </w:r>
      <w:proofErr w:type="spellStart"/>
      <w:r w:rsidRPr="00727647">
        <w:rPr>
          <w:lang w:val="es-CO"/>
        </w:rPr>
        <w:t>e.preventDefault</w:t>
      </w:r>
      <w:proofErr w:type="spellEnd"/>
      <w:r w:rsidRPr="00727647">
        <w:rPr>
          <w:lang w:val="es-CO"/>
        </w:rPr>
        <w:t>()).</w:t>
      </w:r>
    </w:p>
    <w:p w14:paraId="62069775" w14:textId="77777777" w:rsidR="00727647" w:rsidRPr="00727647" w:rsidRDefault="00727647" w:rsidP="00727647">
      <w:pPr>
        <w:numPr>
          <w:ilvl w:val="0"/>
          <w:numId w:val="78"/>
        </w:numPr>
        <w:rPr>
          <w:lang w:val="es-CO"/>
        </w:rPr>
      </w:pPr>
      <w:r w:rsidRPr="00727647">
        <w:rPr>
          <w:lang w:val="es-CO"/>
        </w:rPr>
        <w:lastRenderedPageBreak/>
        <w:t>Construye URL de consulta:</w:t>
      </w:r>
    </w:p>
    <w:p w14:paraId="31ED4044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http://127.0.0.1:8000/api/clientes/?numero_documento=${numero}</w:t>
      </w:r>
    </w:p>
    <w:p w14:paraId="75C74598" w14:textId="77777777" w:rsidR="00727647" w:rsidRPr="00727647" w:rsidRDefault="00727647" w:rsidP="00727647">
      <w:pPr>
        <w:numPr>
          <w:ilvl w:val="0"/>
          <w:numId w:val="79"/>
        </w:numPr>
        <w:rPr>
          <w:lang w:val="es-CO"/>
        </w:rPr>
      </w:pPr>
      <w:r w:rsidRPr="00727647">
        <w:rPr>
          <w:lang w:val="es-CO"/>
        </w:rPr>
        <w:t>Hace </w:t>
      </w:r>
      <w:proofErr w:type="spellStart"/>
      <w:r w:rsidRPr="00727647">
        <w:rPr>
          <w:lang w:val="es-CO"/>
        </w:rPr>
        <w:t>fetch</w:t>
      </w:r>
      <w:proofErr w:type="spellEnd"/>
      <w:r w:rsidRPr="00727647">
        <w:rPr>
          <w:lang w:val="es-CO"/>
        </w:rPr>
        <w:t>, procesa JSON y llena los elementos:</w:t>
      </w:r>
    </w:p>
    <w:p w14:paraId="78C5D0B3" w14:textId="77777777" w:rsidR="00727647" w:rsidRPr="00727647" w:rsidRDefault="00727647" w:rsidP="00727647">
      <w:pPr>
        <w:numPr>
          <w:ilvl w:val="0"/>
          <w:numId w:val="80"/>
        </w:numPr>
        <w:rPr>
          <w:lang w:val="es-CO"/>
        </w:rPr>
      </w:pPr>
      <w:r w:rsidRPr="00727647">
        <w:rPr>
          <w:lang w:val="es-CO"/>
        </w:rPr>
        <w:t>#res-nombre, #res-apellido, #res-correo, #res-telefono, #res-total.</w:t>
      </w:r>
    </w:p>
    <w:p w14:paraId="57E4663A" w14:textId="77777777" w:rsidR="00727647" w:rsidRPr="00727647" w:rsidRDefault="00727647" w:rsidP="00727647">
      <w:pPr>
        <w:numPr>
          <w:ilvl w:val="0"/>
          <w:numId w:val="81"/>
        </w:numPr>
        <w:rPr>
          <w:lang w:val="es-CO"/>
        </w:rPr>
      </w:pPr>
      <w:r w:rsidRPr="00727647">
        <w:rPr>
          <w:lang w:val="es-CO"/>
        </w:rPr>
        <w:t>Muestra/oculta el mensaje de fidelización si </w:t>
      </w:r>
      <w:proofErr w:type="spellStart"/>
      <w:r w:rsidRPr="00727647">
        <w:rPr>
          <w:lang w:val="es-CO"/>
        </w:rPr>
        <w:t>total_compras_ultimo_mes</w:t>
      </w:r>
      <w:proofErr w:type="spellEnd"/>
      <w:r w:rsidRPr="00727647">
        <w:rPr>
          <w:lang w:val="es-CO"/>
        </w:rPr>
        <w:t xml:space="preserve"> &gt;= 5000000 (si se decide exponer ese campo).</w:t>
      </w:r>
    </w:p>
    <w:p w14:paraId="70329B01" w14:textId="77777777" w:rsidR="00727647" w:rsidRPr="00727647" w:rsidRDefault="00727647" w:rsidP="00727647">
      <w:pPr>
        <w:numPr>
          <w:ilvl w:val="0"/>
          <w:numId w:val="82"/>
        </w:numPr>
        <w:rPr>
          <w:lang w:val="es-CO"/>
        </w:rPr>
      </w:pPr>
      <w:r w:rsidRPr="00727647">
        <w:rPr>
          <w:lang w:val="es-CO"/>
        </w:rPr>
        <w:t>Botón </w:t>
      </w:r>
      <w:r w:rsidRPr="00727647">
        <w:rPr>
          <w:b/>
          <w:bCs/>
          <w:lang w:val="es-CO"/>
        </w:rPr>
        <w:t>Exportar CSV</w:t>
      </w:r>
      <w:r w:rsidRPr="00727647">
        <w:rPr>
          <w:lang w:val="es-CO"/>
        </w:rPr>
        <w:t>:</w:t>
      </w:r>
    </w:p>
    <w:p w14:paraId="607170B2" w14:textId="77777777" w:rsidR="00727647" w:rsidRPr="00727647" w:rsidRDefault="00727647" w:rsidP="00727647">
      <w:pPr>
        <w:numPr>
          <w:ilvl w:val="0"/>
          <w:numId w:val="83"/>
        </w:numPr>
        <w:rPr>
          <w:lang w:val="es-CO"/>
        </w:rPr>
      </w:pPr>
      <w:r w:rsidRPr="00727647">
        <w:rPr>
          <w:lang w:val="es-CO"/>
        </w:rPr>
        <w:t>Redirige a:</w:t>
      </w:r>
    </w:p>
    <w:p w14:paraId="7AFD35E6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http://127.0.0.1:8000/api/exportar-cliente/?numero_documento=${numero}&amp;formato=csv</w:t>
      </w:r>
    </w:p>
    <w:p w14:paraId="5F09C591" w14:textId="77777777" w:rsidR="00727647" w:rsidRPr="00727647" w:rsidRDefault="00727647" w:rsidP="00727647">
      <w:pPr>
        <w:numPr>
          <w:ilvl w:val="0"/>
          <w:numId w:val="84"/>
        </w:numPr>
        <w:rPr>
          <w:lang w:val="es-CO"/>
        </w:rPr>
      </w:pPr>
      <w:r w:rsidRPr="00727647">
        <w:rPr>
          <w:lang w:val="es-CO"/>
        </w:rPr>
        <w:t>Botón </w:t>
      </w:r>
      <w:r w:rsidRPr="00727647">
        <w:rPr>
          <w:b/>
          <w:bCs/>
          <w:lang w:val="es-CO"/>
        </w:rPr>
        <w:t>Reporte de fidelización</w:t>
      </w:r>
      <w:r w:rsidRPr="00727647">
        <w:rPr>
          <w:lang w:val="es-CO"/>
        </w:rPr>
        <w:t>:</w:t>
      </w:r>
    </w:p>
    <w:p w14:paraId="14ED4630" w14:textId="77777777" w:rsidR="00727647" w:rsidRPr="00727647" w:rsidRDefault="00727647" w:rsidP="00727647">
      <w:pPr>
        <w:numPr>
          <w:ilvl w:val="0"/>
          <w:numId w:val="85"/>
        </w:numPr>
        <w:rPr>
          <w:lang w:val="es-CO"/>
        </w:rPr>
      </w:pPr>
      <w:r w:rsidRPr="00727647">
        <w:rPr>
          <w:lang w:val="es-CO"/>
        </w:rPr>
        <w:t>Redirige a:</w:t>
      </w:r>
    </w:p>
    <w:p w14:paraId="6DAA523D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http://127.0.0.1:8000/api/reporte-fidelizacion/</w:t>
      </w:r>
    </w:p>
    <w:p w14:paraId="3A21CDD8" w14:textId="59A09B77" w:rsidR="00727647" w:rsidRPr="00727647" w:rsidRDefault="00727647" w:rsidP="00727647">
      <w:pPr>
        <w:rPr>
          <w:b/>
          <w:bCs/>
          <w:lang w:val="es-CO"/>
        </w:rPr>
      </w:pPr>
      <w:r w:rsidRPr="00727647">
        <w:rPr>
          <w:b/>
          <w:bCs/>
          <w:lang w:val="es-CO"/>
        </w:rPr>
        <w:t xml:space="preserve">Estáticos y </w:t>
      </w:r>
      <w:proofErr w:type="spellStart"/>
      <w:r w:rsidRPr="00727647">
        <w:rPr>
          <w:b/>
          <w:bCs/>
          <w:lang w:val="es-CO"/>
        </w:rPr>
        <w:t>templates</w:t>
      </w:r>
      <w:proofErr w:type="spellEnd"/>
    </w:p>
    <w:p w14:paraId="3DE2AFA9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En </w:t>
      </w:r>
      <w:proofErr w:type="spellStart"/>
      <w:r w:rsidRPr="00727647">
        <w:rPr>
          <w:lang w:val="es-CO"/>
        </w:rPr>
        <w:t>backend</w:t>
      </w:r>
      <w:proofErr w:type="spellEnd"/>
      <w:r w:rsidRPr="00727647">
        <w:rPr>
          <w:lang w:val="es-CO"/>
        </w:rPr>
        <w:t>/settings.py:</w:t>
      </w:r>
    </w:p>
    <w:p w14:paraId="3C79B837" w14:textId="77777777" w:rsidR="00727647" w:rsidRPr="00727647" w:rsidRDefault="00727647" w:rsidP="00727647">
      <w:pPr>
        <w:numPr>
          <w:ilvl w:val="0"/>
          <w:numId w:val="86"/>
        </w:numPr>
        <w:rPr>
          <w:lang w:val="es-CO"/>
        </w:rPr>
      </w:pPr>
      <w:r w:rsidRPr="00727647">
        <w:rPr>
          <w:lang w:val="es-CO"/>
        </w:rPr>
        <w:t>TEMPLATES['DIRS'] incluye </w:t>
      </w:r>
      <w:proofErr w:type="spellStart"/>
      <w:r w:rsidRPr="00727647">
        <w:rPr>
          <w:lang w:val="es-CO"/>
        </w:rPr>
        <w:t>frontend</w:t>
      </w:r>
      <w:proofErr w:type="spellEnd"/>
      <w:r w:rsidRPr="00727647">
        <w:rPr>
          <w:lang w:val="es-CO"/>
        </w:rPr>
        <w:t> para que index.html se use como plantilla.</w:t>
      </w:r>
    </w:p>
    <w:p w14:paraId="249CFD4F" w14:textId="77777777" w:rsidR="00727647" w:rsidRPr="00727647" w:rsidRDefault="00727647" w:rsidP="00727647">
      <w:pPr>
        <w:numPr>
          <w:ilvl w:val="0"/>
          <w:numId w:val="87"/>
        </w:numPr>
        <w:rPr>
          <w:lang w:val="es-CO"/>
        </w:rPr>
      </w:pPr>
      <w:r w:rsidRPr="00727647">
        <w:rPr>
          <w:lang w:val="es-CO"/>
        </w:rPr>
        <w:t>STATIC_URL = '</w:t>
      </w:r>
      <w:proofErr w:type="spellStart"/>
      <w:r w:rsidRPr="00727647">
        <w:rPr>
          <w:lang w:val="es-CO"/>
        </w:rPr>
        <w:t>static</w:t>
      </w:r>
      <w:proofErr w:type="spellEnd"/>
      <w:r w:rsidRPr="00727647">
        <w:rPr>
          <w:lang w:val="es-CO"/>
        </w:rPr>
        <w:t>/'</w:t>
      </w:r>
    </w:p>
    <w:p w14:paraId="35AE85AF" w14:textId="77777777" w:rsidR="00727647" w:rsidRPr="00727647" w:rsidRDefault="00727647" w:rsidP="00727647">
      <w:pPr>
        <w:numPr>
          <w:ilvl w:val="0"/>
          <w:numId w:val="88"/>
        </w:numPr>
        <w:rPr>
          <w:lang w:val="es-CO"/>
        </w:rPr>
      </w:pPr>
      <w:r w:rsidRPr="00727647">
        <w:rPr>
          <w:lang w:val="es-CO"/>
        </w:rPr>
        <w:t>STATICFILES_DIRS = [ BASE_DIR / "</w:t>
      </w:r>
      <w:proofErr w:type="spellStart"/>
      <w:r w:rsidRPr="00727647">
        <w:rPr>
          <w:lang w:val="es-CO"/>
        </w:rPr>
        <w:t>frontend</w:t>
      </w:r>
      <w:proofErr w:type="spellEnd"/>
      <w:r w:rsidRPr="00727647">
        <w:rPr>
          <w:lang w:val="es-CO"/>
        </w:rPr>
        <w:t>" ] (para servir script.js como archivo estático).</w:t>
      </w:r>
    </w:p>
    <w:p w14:paraId="034B5714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>La vista home (</w:t>
      </w:r>
      <w:proofErr w:type="spellStart"/>
      <w:r w:rsidRPr="00727647">
        <w:rPr>
          <w:lang w:val="es-CO"/>
        </w:rPr>
        <w:t>clients.views.home</w:t>
      </w:r>
      <w:proofErr w:type="spellEnd"/>
      <w:r w:rsidRPr="00727647">
        <w:rPr>
          <w:lang w:val="es-CO"/>
        </w:rPr>
        <w:t>) hace:</w:t>
      </w:r>
    </w:p>
    <w:p w14:paraId="7C585F32" w14:textId="77777777" w:rsidR="00727647" w:rsidRPr="00727647" w:rsidRDefault="00727647" w:rsidP="00727647">
      <w:r w:rsidRPr="00727647">
        <w:rPr>
          <w:i/>
          <w:iCs/>
        </w:rPr>
        <w:t>return</w:t>
      </w:r>
      <w:r w:rsidRPr="00727647">
        <w:t> render(request, "index.html")</w:t>
      </w:r>
    </w:p>
    <w:p w14:paraId="65490590" w14:textId="77777777" w:rsidR="00727647" w:rsidRPr="00727647" w:rsidRDefault="00727647" w:rsidP="00727647">
      <w:pPr>
        <w:rPr>
          <w:lang w:val="es-CO"/>
        </w:rPr>
      </w:pPr>
      <w:r w:rsidRPr="00727647">
        <w:rPr>
          <w:lang w:val="es-CO"/>
        </w:rPr>
        <w:t xml:space="preserve">para mostrar el </w:t>
      </w:r>
      <w:proofErr w:type="spellStart"/>
      <w:r w:rsidRPr="00727647">
        <w:rPr>
          <w:lang w:val="es-CO"/>
        </w:rPr>
        <w:t>frontend</w:t>
      </w:r>
      <w:proofErr w:type="spellEnd"/>
      <w:r w:rsidRPr="00727647">
        <w:rPr>
          <w:lang w:val="es-CO"/>
        </w:rPr>
        <w:t> principal en /.</w:t>
      </w:r>
    </w:p>
    <w:p w14:paraId="4024A7DA" w14:textId="0D2503D5" w:rsidR="00727647" w:rsidRPr="00727647" w:rsidRDefault="00727647" w:rsidP="00727647">
      <w:pPr>
        <w:rPr>
          <w:lang w:val="es-CO"/>
        </w:rPr>
      </w:pPr>
      <w:r w:rsidRPr="00727647">
        <w:rPr>
          <w:b/>
          <w:bCs/>
          <w:lang w:val="es-CO"/>
        </w:rPr>
        <w:t>Uso de pandas y ORM de Django</w:t>
      </w:r>
    </w:p>
    <w:p w14:paraId="59483A39" w14:textId="77777777" w:rsidR="00727647" w:rsidRPr="00727647" w:rsidRDefault="00727647" w:rsidP="00727647">
      <w:pPr>
        <w:rPr>
          <w:lang w:val="es-CO"/>
        </w:rPr>
      </w:pPr>
      <w:r w:rsidRPr="00727647">
        <w:rPr>
          <w:b/>
          <w:bCs/>
          <w:lang w:val="es-CO"/>
        </w:rPr>
        <w:t>pandas</w:t>
      </w:r>
      <w:r w:rsidRPr="00727647">
        <w:rPr>
          <w:lang w:val="es-CO"/>
        </w:rPr>
        <w:t> se utiliza en clients/utils.py para:</w:t>
      </w:r>
    </w:p>
    <w:p w14:paraId="42EE895A" w14:textId="77777777" w:rsidR="00727647" w:rsidRPr="00727647" w:rsidRDefault="00727647" w:rsidP="00727647">
      <w:pPr>
        <w:numPr>
          <w:ilvl w:val="0"/>
          <w:numId w:val="90"/>
        </w:numPr>
        <w:rPr>
          <w:lang w:val="es-CO"/>
        </w:rPr>
      </w:pPr>
      <w:r w:rsidRPr="00727647">
        <w:rPr>
          <w:lang w:val="es-CO"/>
        </w:rPr>
        <w:t>Generar el archivo del cliente (</w:t>
      </w:r>
      <w:proofErr w:type="spellStart"/>
      <w:r w:rsidRPr="00727647">
        <w:rPr>
          <w:lang w:val="es-CO"/>
        </w:rPr>
        <w:t>generar_archivo_cliente</w:t>
      </w:r>
      <w:proofErr w:type="spellEnd"/>
      <w:r w:rsidRPr="00727647">
        <w:rPr>
          <w:lang w:val="es-CO"/>
        </w:rPr>
        <w:t>).</w:t>
      </w:r>
    </w:p>
    <w:p w14:paraId="54182A12" w14:textId="77777777" w:rsidR="00727647" w:rsidRPr="00727647" w:rsidRDefault="00727647" w:rsidP="00727647">
      <w:pPr>
        <w:numPr>
          <w:ilvl w:val="0"/>
          <w:numId w:val="91"/>
        </w:numPr>
        <w:rPr>
          <w:lang w:val="es-CO"/>
        </w:rPr>
      </w:pPr>
      <w:r w:rsidRPr="00727647">
        <w:rPr>
          <w:lang w:val="es-CO"/>
        </w:rPr>
        <w:t>Generar el reporte de fidelización en Excel (</w:t>
      </w:r>
      <w:proofErr w:type="spellStart"/>
      <w:r w:rsidRPr="00727647">
        <w:rPr>
          <w:lang w:val="es-CO"/>
        </w:rPr>
        <w:t>generar_reporte_fidelizacion</w:t>
      </w:r>
      <w:proofErr w:type="spellEnd"/>
      <w:r w:rsidRPr="00727647">
        <w:rPr>
          <w:lang w:val="es-CO"/>
        </w:rPr>
        <w:t>).</w:t>
      </w:r>
    </w:p>
    <w:p w14:paraId="3E12CF5A" w14:textId="77777777" w:rsidR="00727647" w:rsidRPr="00727647" w:rsidRDefault="00727647" w:rsidP="00727647">
      <w:pPr>
        <w:rPr>
          <w:lang w:val="es-CO"/>
        </w:rPr>
      </w:pPr>
      <w:r w:rsidRPr="00727647">
        <w:rPr>
          <w:b/>
          <w:bCs/>
          <w:lang w:val="es-CO"/>
        </w:rPr>
        <w:t>ORM de Django</w:t>
      </w:r>
      <w:r w:rsidRPr="00727647">
        <w:rPr>
          <w:lang w:val="es-CO"/>
        </w:rPr>
        <w:t> se usa en todas las consultas:</w:t>
      </w:r>
    </w:p>
    <w:p w14:paraId="72A98F3A" w14:textId="77777777" w:rsidR="00727647" w:rsidRPr="00727647" w:rsidRDefault="00727647" w:rsidP="00727647">
      <w:pPr>
        <w:numPr>
          <w:ilvl w:val="0"/>
          <w:numId w:val="93"/>
        </w:numPr>
        <w:rPr>
          <w:lang w:val="es-CO"/>
        </w:rPr>
      </w:pPr>
      <w:r w:rsidRPr="00727647">
        <w:rPr>
          <w:lang w:val="es-CO"/>
        </w:rPr>
        <w:lastRenderedPageBreak/>
        <w:t>Búsqueda de cliente por número de documento.</w:t>
      </w:r>
    </w:p>
    <w:p w14:paraId="6DE8949C" w14:textId="77777777" w:rsidR="00727647" w:rsidRPr="00727647" w:rsidRDefault="00727647" w:rsidP="00727647">
      <w:pPr>
        <w:numPr>
          <w:ilvl w:val="0"/>
          <w:numId w:val="94"/>
        </w:numPr>
        <w:rPr>
          <w:lang w:val="es-CO"/>
        </w:rPr>
      </w:pPr>
      <w:proofErr w:type="spellStart"/>
      <w:r w:rsidRPr="00727647">
        <w:rPr>
          <w:lang w:val="es-CO"/>
        </w:rPr>
        <w:t>Prefetch</w:t>
      </w:r>
      <w:proofErr w:type="spellEnd"/>
      <w:r w:rsidRPr="00727647">
        <w:rPr>
          <w:lang w:val="es-CO"/>
        </w:rPr>
        <w:t>/</w:t>
      </w:r>
      <w:proofErr w:type="spellStart"/>
      <w:r w:rsidRPr="00727647">
        <w:rPr>
          <w:lang w:val="es-CO"/>
        </w:rPr>
        <w:t>Select</w:t>
      </w:r>
      <w:proofErr w:type="spellEnd"/>
      <w:r w:rsidRPr="00727647">
        <w:rPr>
          <w:lang w:val="es-CO"/>
        </w:rPr>
        <w:t xml:space="preserve"> </w:t>
      </w:r>
      <w:proofErr w:type="spellStart"/>
      <w:r w:rsidRPr="00727647">
        <w:rPr>
          <w:lang w:val="es-CO"/>
        </w:rPr>
        <w:t>related</w:t>
      </w:r>
      <w:proofErr w:type="spellEnd"/>
      <w:r w:rsidRPr="00727647">
        <w:rPr>
          <w:lang w:val="es-CO"/>
        </w:rPr>
        <w:t> de compras y tipo de documento.</w:t>
      </w:r>
    </w:p>
    <w:p w14:paraId="0E9A1E49" w14:textId="77777777" w:rsidR="00727647" w:rsidRPr="00727647" w:rsidRDefault="00727647" w:rsidP="00727647">
      <w:pPr>
        <w:numPr>
          <w:ilvl w:val="0"/>
          <w:numId w:val="95"/>
        </w:numPr>
        <w:rPr>
          <w:lang w:val="es-CO"/>
        </w:rPr>
      </w:pPr>
      <w:r w:rsidRPr="00727647">
        <w:rPr>
          <w:lang w:val="es-CO"/>
        </w:rPr>
        <w:t>Agrupación y suma de compras para el reporte de fidelización.</w:t>
      </w:r>
    </w:p>
    <w:p w14:paraId="3688A9EE" w14:textId="77777777" w:rsidR="006F7E2C" w:rsidRPr="00727647" w:rsidRDefault="006F7E2C">
      <w:pPr>
        <w:rPr>
          <w:lang w:val="es-CO"/>
        </w:rPr>
      </w:pPr>
    </w:p>
    <w:sectPr w:rsidR="006F7E2C" w:rsidRPr="00727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30EC9"/>
    <w:multiLevelType w:val="multilevel"/>
    <w:tmpl w:val="E2B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910EA"/>
    <w:multiLevelType w:val="multilevel"/>
    <w:tmpl w:val="4D3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2372B"/>
    <w:multiLevelType w:val="multilevel"/>
    <w:tmpl w:val="6A2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438F3"/>
    <w:multiLevelType w:val="multilevel"/>
    <w:tmpl w:val="E1B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C438E"/>
    <w:multiLevelType w:val="multilevel"/>
    <w:tmpl w:val="CA7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8556E"/>
    <w:multiLevelType w:val="multilevel"/>
    <w:tmpl w:val="50D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43322"/>
    <w:multiLevelType w:val="multilevel"/>
    <w:tmpl w:val="94F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44A92"/>
    <w:multiLevelType w:val="multilevel"/>
    <w:tmpl w:val="F85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D40D24"/>
    <w:multiLevelType w:val="multilevel"/>
    <w:tmpl w:val="875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032E5"/>
    <w:multiLevelType w:val="multilevel"/>
    <w:tmpl w:val="6E2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F6F2C"/>
    <w:multiLevelType w:val="multilevel"/>
    <w:tmpl w:val="513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5130F"/>
    <w:multiLevelType w:val="multilevel"/>
    <w:tmpl w:val="A82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931A3"/>
    <w:multiLevelType w:val="multilevel"/>
    <w:tmpl w:val="F0C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32F84"/>
    <w:multiLevelType w:val="multilevel"/>
    <w:tmpl w:val="338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B11C52"/>
    <w:multiLevelType w:val="multilevel"/>
    <w:tmpl w:val="335A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981F40"/>
    <w:multiLevelType w:val="multilevel"/>
    <w:tmpl w:val="382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411A8"/>
    <w:multiLevelType w:val="multilevel"/>
    <w:tmpl w:val="282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24773"/>
    <w:multiLevelType w:val="multilevel"/>
    <w:tmpl w:val="8FF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0744A"/>
    <w:multiLevelType w:val="multilevel"/>
    <w:tmpl w:val="3CE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07C10"/>
    <w:multiLevelType w:val="multilevel"/>
    <w:tmpl w:val="642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D70F7"/>
    <w:multiLevelType w:val="multilevel"/>
    <w:tmpl w:val="127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44F97"/>
    <w:multiLevelType w:val="multilevel"/>
    <w:tmpl w:val="55C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B46C2"/>
    <w:multiLevelType w:val="multilevel"/>
    <w:tmpl w:val="78C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4E6FC9"/>
    <w:multiLevelType w:val="multilevel"/>
    <w:tmpl w:val="900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5C7C3B"/>
    <w:multiLevelType w:val="multilevel"/>
    <w:tmpl w:val="8E6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45634D"/>
    <w:multiLevelType w:val="multilevel"/>
    <w:tmpl w:val="8FE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BA47E4"/>
    <w:multiLevelType w:val="multilevel"/>
    <w:tmpl w:val="51D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37C30"/>
    <w:multiLevelType w:val="multilevel"/>
    <w:tmpl w:val="3284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C6EED"/>
    <w:multiLevelType w:val="multilevel"/>
    <w:tmpl w:val="745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1314E"/>
    <w:multiLevelType w:val="multilevel"/>
    <w:tmpl w:val="812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F0E93"/>
    <w:multiLevelType w:val="multilevel"/>
    <w:tmpl w:val="990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075920"/>
    <w:multiLevelType w:val="multilevel"/>
    <w:tmpl w:val="DB1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A13366"/>
    <w:multiLevelType w:val="multilevel"/>
    <w:tmpl w:val="315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F2630D"/>
    <w:multiLevelType w:val="multilevel"/>
    <w:tmpl w:val="460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8531E3"/>
    <w:multiLevelType w:val="multilevel"/>
    <w:tmpl w:val="29E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031C35"/>
    <w:multiLevelType w:val="multilevel"/>
    <w:tmpl w:val="AEA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71892"/>
    <w:multiLevelType w:val="multilevel"/>
    <w:tmpl w:val="AB5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5027F"/>
    <w:multiLevelType w:val="multilevel"/>
    <w:tmpl w:val="060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500416"/>
    <w:multiLevelType w:val="multilevel"/>
    <w:tmpl w:val="E9E2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9A0CCF"/>
    <w:multiLevelType w:val="multilevel"/>
    <w:tmpl w:val="21C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D8488A"/>
    <w:multiLevelType w:val="multilevel"/>
    <w:tmpl w:val="2EE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6F6E7C"/>
    <w:multiLevelType w:val="multilevel"/>
    <w:tmpl w:val="D6D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A33921"/>
    <w:multiLevelType w:val="multilevel"/>
    <w:tmpl w:val="A98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B07EE4"/>
    <w:multiLevelType w:val="multilevel"/>
    <w:tmpl w:val="703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DE58EB"/>
    <w:multiLevelType w:val="multilevel"/>
    <w:tmpl w:val="11E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D83370"/>
    <w:multiLevelType w:val="multilevel"/>
    <w:tmpl w:val="0CEC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2074BA"/>
    <w:multiLevelType w:val="multilevel"/>
    <w:tmpl w:val="A654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106437"/>
    <w:multiLevelType w:val="multilevel"/>
    <w:tmpl w:val="B67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2D74A8"/>
    <w:multiLevelType w:val="multilevel"/>
    <w:tmpl w:val="4D4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9D562F"/>
    <w:multiLevelType w:val="multilevel"/>
    <w:tmpl w:val="242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D8168C"/>
    <w:multiLevelType w:val="multilevel"/>
    <w:tmpl w:val="7ED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00311E"/>
    <w:multiLevelType w:val="multilevel"/>
    <w:tmpl w:val="F7E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331175"/>
    <w:multiLevelType w:val="multilevel"/>
    <w:tmpl w:val="CD1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782887"/>
    <w:multiLevelType w:val="multilevel"/>
    <w:tmpl w:val="03C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7F4D6D"/>
    <w:multiLevelType w:val="multilevel"/>
    <w:tmpl w:val="206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BF6A71"/>
    <w:multiLevelType w:val="multilevel"/>
    <w:tmpl w:val="6BC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BB0BC7"/>
    <w:multiLevelType w:val="multilevel"/>
    <w:tmpl w:val="E24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414F7"/>
    <w:multiLevelType w:val="multilevel"/>
    <w:tmpl w:val="14B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673558"/>
    <w:multiLevelType w:val="multilevel"/>
    <w:tmpl w:val="7EB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6A3FAE"/>
    <w:multiLevelType w:val="multilevel"/>
    <w:tmpl w:val="570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1307BD"/>
    <w:multiLevelType w:val="multilevel"/>
    <w:tmpl w:val="FA6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362A10"/>
    <w:multiLevelType w:val="multilevel"/>
    <w:tmpl w:val="E72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AE2B18"/>
    <w:multiLevelType w:val="multilevel"/>
    <w:tmpl w:val="07B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EF19CC"/>
    <w:multiLevelType w:val="multilevel"/>
    <w:tmpl w:val="D05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010F88"/>
    <w:multiLevelType w:val="multilevel"/>
    <w:tmpl w:val="F4C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386067"/>
    <w:multiLevelType w:val="multilevel"/>
    <w:tmpl w:val="2FF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7873D2"/>
    <w:multiLevelType w:val="multilevel"/>
    <w:tmpl w:val="3BA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B63052"/>
    <w:multiLevelType w:val="multilevel"/>
    <w:tmpl w:val="D1E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753B83"/>
    <w:multiLevelType w:val="multilevel"/>
    <w:tmpl w:val="ADA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DD6526"/>
    <w:multiLevelType w:val="multilevel"/>
    <w:tmpl w:val="638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832ABD"/>
    <w:multiLevelType w:val="multilevel"/>
    <w:tmpl w:val="876C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BA7A56"/>
    <w:multiLevelType w:val="multilevel"/>
    <w:tmpl w:val="113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A35793"/>
    <w:multiLevelType w:val="multilevel"/>
    <w:tmpl w:val="C5B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C61365"/>
    <w:multiLevelType w:val="multilevel"/>
    <w:tmpl w:val="778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4C21CD"/>
    <w:multiLevelType w:val="multilevel"/>
    <w:tmpl w:val="E15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9E007F"/>
    <w:multiLevelType w:val="multilevel"/>
    <w:tmpl w:val="918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0D2663"/>
    <w:multiLevelType w:val="multilevel"/>
    <w:tmpl w:val="9EE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ED427C"/>
    <w:multiLevelType w:val="multilevel"/>
    <w:tmpl w:val="A66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2E37C0"/>
    <w:multiLevelType w:val="multilevel"/>
    <w:tmpl w:val="076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0D1346"/>
    <w:multiLevelType w:val="multilevel"/>
    <w:tmpl w:val="325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1B7EA6"/>
    <w:multiLevelType w:val="multilevel"/>
    <w:tmpl w:val="D7A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765A13"/>
    <w:multiLevelType w:val="multilevel"/>
    <w:tmpl w:val="958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CB6AB6"/>
    <w:multiLevelType w:val="multilevel"/>
    <w:tmpl w:val="41C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54056A"/>
    <w:multiLevelType w:val="multilevel"/>
    <w:tmpl w:val="D61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3D1F5A"/>
    <w:multiLevelType w:val="multilevel"/>
    <w:tmpl w:val="E58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E96601"/>
    <w:multiLevelType w:val="multilevel"/>
    <w:tmpl w:val="E3BE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470162">
    <w:abstractNumId w:val="8"/>
  </w:num>
  <w:num w:numId="2" w16cid:durableId="385566861">
    <w:abstractNumId w:val="6"/>
  </w:num>
  <w:num w:numId="3" w16cid:durableId="1303778956">
    <w:abstractNumId w:val="5"/>
  </w:num>
  <w:num w:numId="4" w16cid:durableId="690454193">
    <w:abstractNumId w:val="4"/>
  </w:num>
  <w:num w:numId="5" w16cid:durableId="1131899904">
    <w:abstractNumId w:val="7"/>
  </w:num>
  <w:num w:numId="6" w16cid:durableId="1222597226">
    <w:abstractNumId w:val="3"/>
  </w:num>
  <w:num w:numId="7" w16cid:durableId="625697472">
    <w:abstractNumId w:val="2"/>
  </w:num>
  <w:num w:numId="8" w16cid:durableId="23143962">
    <w:abstractNumId w:val="1"/>
  </w:num>
  <w:num w:numId="9" w16cid:durableId="805244784">
    <w:abstractNumId w:val="0"/>
  </w:num>
  <w:num w:numId="10" w16cid:durableId="757406472">
    <w:abstractNumId w:val="23"/>
  </w:num>
  <w:num w:numId="11" w16cid:durableId="1430199342">
    <w:abstractNumId w:val="49"/>
  </w:num>
  <w:num w:numId="12" w16cid:durableId="828978691">
    <w:abstractNumId w:val="69"/>
  </w:num>
  <w:num w:numId="13" w16cid:durableId="782847340">
    <w:abstractNumId w:val="54"/>
  </w:num>
  <w:num w:numId="14" w16cid:durableId="1451628750">
    <w:abstractNumId w:val="91"/>
  </w:num>
  <w:num w:numId="15" w16cid:durableId="364985434">
    <w:abstractNumId w:val="64"/>
  </w:num>
  <w:num w:numId="16" w16cid:durableId="1249578137">
    <w:abstractNumId w:val="18"/>
  </w:num>
  <w:num w:numId="17" w16cid:durableId="2083790977">
    <w:abstractNumId w:val="92"/>
  </w:num>
  <w:num w:numId="18" w16cid:durableId="899905025">
    <w:abstractNumId w:val="44"/>
  </w:num>
  <w:num w:numId="19" w16cid:durableId="1179660362">
    <w:abstractNumId w:val="76"/>
  </w:num>
  <w:num w:numId="20" w16cid:durableId="1086658855">
    <w:abstractNumId w:val="67"/>
  </w:num>
  <w:num w:numId="21" w16cid:durableId="2019694010">
    <w:abstractNumId w:val="20"/>
  </w:num>
  <w:num w:numId="22" w16cid:durableId="1474516359">
    <w:abstractNumId w:val="31"/>
  </w:num>
  <w:num w:numId="23" w16cid:durableId="729034438">
    <w:abstractNumId w:val="77"/>
  </w:num>
  <w:num w:numId="24" w16cid:durableId="1610115969">
    <w:abstractNumId w:val="34"/>
  </w:num>
  <w:num w:numId="25" w16cid:durableId="1684866947">
    <w:abstractNumId w:val="16"/>
  </w:num>
  <w:num w:numId="26" w16cid:durableId="1116408290">
    <w:abstractNumId w:val="75"/>
  </w:num>
  <w:num w:numId="27" w16cid:durableId="1773207840">
    <w:abstractNumId w:val="78"/>
  </w:num>
  <w:num w:numId="28" w16cid:durableId="1347052225">
    <w:abstractNumId w:val="56"/>
  </w:num>
  <w:num w:numId="29" w16cid:durableId="1460415901">
    <w:abstractNumId w:val="66"/>
  </w:num>
  <w:num w:numId="30" w16cid:durableId="908613914">
    <w:abstractNumId w:val="25"/>
  </w:num>
  <w:num w:numId="31" w16cid:durableId="381910222">
    <w:abstractNumId w:val="93"/>
  </w:num>
  <w:num w:numId="32" w16cid:durableId="1020278953">
    <w:abstractNumId w:val="46"/>
  </w:num>
  <w:num w:numId="33" w16cid:durableId="2142723232">
    <w:abstractNumId w:val="87"/>
  </w:num>
  <w:num w:numId="34" w16cid:durableId="330912195">
    <w:abstractNumId w:val="27"/>
  </w:num>
  <w:num w:numId="35" w16cid:durableId="1403335633">
    <w:abstractNumId w:val="71"/>
  </w:num>
  <w:num w:numId="36" w16cid:durableId="1042941562">
    <w:abstractNumId w:val="29"/>
  </w:num>
  <w:num w:numId="37" w16cid:durableId="372535091">
    <w:abstractNumId w:val="35"/>
  </w:num>
  <w:num w:numId="38" w16cid:durableId="1004623233">
    <w:abstractNumId w:val="37"/>
  </w:num>
  <w:num w:numId="39" w16cid:durableId="1874683583">
    <w:abstractNumId w:val="19"/>
  </w:num>
  <w:num w:numId="40" w16cid:durableId="635910352">
    <w:abstractNumId w:val="81"/>
  </w:num>
  <w:num w:numId="41" w16cid:durableId="1968856146">
    <w:abstractNumId w:val="61"/>
  </w:num>
  <w:num w:numId="42" w16cid:durableId="122579433">
    <w:abstractNumId w:val="10"/>
  </w:num>
  <w:num w:numId="43" w16cid:durableId="1371801152">
    <w:abstractNumId w:val="62"/>
  </w:num>
  <w:num w:numId="44" w16cid:durableId="1683315757">
    <w:abstractNumId w:val="86"/>
  </w:num>
  <w:num w:numId="45" w16cid:durableId="303313922">
    <w:abstractNumId w:val="9"/>
  </w:num>
  <w:num w:numId="46" w16cid:durableId="1184976849">
    <w:abstractNumId w:val="89"/>
  </w:num>
  <w:num w:numId="47" w16cid:durableId="1566724755">
    <w:abstractNumId w:val="48"/>
  </w:num>
  <w:num w:numId="48" w16cid:durableId="1262907969">
    <w:abstractNumId w:val="17"/>
  </w:num>
  <w:num w:numId="49" w16cid:durableId="1256404813">
    <w:abstractNumId w:val="11"/>
  </w:num>
  <w:num w:numId="50" w16cid:durableId="1648629487">
    <w:abstractNumId w:val="45"/>
  </w:num>
  <w:num w:numId="51" w16cid:durableId="1120875240">
    <w:abstractNumId w:val="13"/>
  </w:num>
  <w:num w:numId="52" w16cid:durableId="2098402573">
    <w:abstractNumId w:val="28"/>
  </w:num>
  <w:num w:numId="53" w16cid:durableId="754669818">
    <w:abstractNumId w:val="59"/>
  </w:num>
  <w:num w:numId="54" w16cid:durableId="1182162951">
    <w:abstractNumId w:val="43"/>
  </w:num>
  <w:num w:numId="55" w16cid:durableId="1902524150">
    <w:abstractNumId w:val="36"/>
  </w:num>
  <w:num w:numId="56" w16cid:durableId="1136483795">
    <w:abstractNumId w:val="40"/>
  </w:num>
  <w:num w:numId="57" w16cid:durableId="2111924852">
    <w:abstractNumId w:val="51"/>
  </w:num>
  <w:num w:numId="58" w16cid:durableId="383992074">
    <w:abstractNumId w:val="42"/>
  </w:num>
  <w:num w:numId="59" w16cid:durableId="211886945">
    <w:abstractNumId w:val="65"/>
  </w:num>
  <w:num w:numId="60" w16cid:durableId="189684837">
    <w:abstractNumId w:val="94"/>
  </w:num>
  <w:num w:numId="61" w16cid:durableId="692338056">
    <w:abstractNumId w:val="74"/>
  </w:num>
  <w:num w:numId="62" w16cid:durableId="1876772635">
    <w:abstractNumId w:val="72"/>
  </w:num>
  <w:num w:numId="63" w16cid:durableId="322782281">
    <w:abstractNumId w:val="21"/>
  </w:num>
  <w:num w:numId="64" w16cid:durableId="1980382824">
    <w:abstractNumId w:val="79"/>
  </w:num>
  <w:num w:numId="65" w16cid:durableId="1295481592">
    <w:abstractNumId w:val="80"/>
  </w:num>
  <w:num w:numId="66" w16cid:durableId="584000078">
    <w:abstractNumId w:val="52"/>
  </w:num>
  <w:num w:numId="67" w16cid:durableId="1921714130">
    <w:abstractNumId w:val="39"/>
  </w:num>
  <w:num w:numId="68" w16cid:durableId="56363760">
    <w:abstractNumId w:val="30"/>
  </w:num>
  <w:num w:numId="69" w16cid:durableId="39787423">
    <w:abstractNumId w:val="57"/>
  </w:num>
  <w:num w:numId="70" w16cid:durableId="1918592821">
    <w:abstractNumId w:val="84"/>
  </w:num>
  <w:num w:numId="71" w16cid:durableId="883636063">
    <w:abstractNumId w:val="33"/>
  </w:num>
  <w:num w:numId="72" w16cid:durableId="1910653448">
    <w:abstractNumId w:val="82"/>
  </w:num>
  <w:num w:numId="73" w16cid:durableId="2134517341">
    <w:abstractNumId w:val="85"/>
  </w:num>
  <w:num w:numId="74" w16cid:durableId="1667710097">
    <w:abstractNumId w:val="12"/>
  </w:num>
  <w:num w:numId="75" w16cid:durableId="1105266060">
    <w:abstractNumId w:val="47"/>
  </w:num>
  <w:num w:numId="76" w16cid:durableId="688946571">
    <w:abstractNumId w:val="90"/>
  </w:num>
  <w:num w:numId="77" w16cid:durableId="1492913571">
    <w:abstractNumId w:val="24"/>
  </w:num>
  <w:num w:numId="78" w16cid:durableId="964391204">
    <w:abstractNumId w:val="73"/>
  </w:num>
  <w:num w:numId="79" w16cid:durableId="836261745">
    <w:abstractNumId w:val="68"/>
  </w:num>
  <w:num w:numId="80" w16cid:durableId="861241200">
    <w:abstractNumId w:val="63"/>
  </w:num>
  <w:num w:numId="81" w16cid:durableId="2146771818">
    <w:abstractNumId w:val="50"/>
  </w:num>
  <w:num w:numId="82" w16cid:durableId="1556575834">
    <w:abstractNumId w:val="55"/>
  </w:num>
  <w:num w:numId="83" w16cid:durableId="1389839170">
    <w:abstractNumId w:val="26"/>
  </w:num>
  <w:num w:numId="84" w16cid:durableId="2145460352">
    <w:abstractNumId w:val="14"/>
  </w:num>
  <w:num w:numId="85" w16cid:durableId="462426822">
    <w:abstractNumId w:val="15"/>
  </w:num>
  <w:num w:numId="86" w16cid:durableId="1864828540">
    <w:abstractNumId w:val="88"/>
  </w:num>
  <w:num w:numId="87" w16cid:durableId="1621567084">
    <w:abstractNumId w:val="83"/>
  </w:num>
  <w:num w:numId="88" w16cid:durableId="1851331597">
    <w:abstractNumId w:val="41"/>
  </w:num>
  <w:num w:numId="89" w16cid:durableId="1962612621">
    <w:abstractNumId w:val="70"/>
  </w:num>
  <w:num w:numId="90" w16cid:durableId="1698582341">
    <w:abstractNumId w:val="32"/>
  </w:num>
  <w:num w:numId="91" w16cid:durableId="1016157624">
    <w:abstractNumId w:val="60"/>
  </w:num>
  <w:num w:numId="92" w16cid:durableId="1451440340">
    <w:abstractNumId w:val="53"/>
  </w:num>
  <w:num w:numId="93" w16cid:durableId="1791588033">
    <w:abstractNumId w:val="58"/>
  </w:num>
  <w:num w:numId="94" w16cid:durableId="851384042">
    <w:abstractNumId w:val="22"/>
  </w:num>
  <w:num w:numId="95" w16cid:durableId="95964969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E2C"/>
    <w:rsid w:val="00727647"/>
    <w:rsid w:val="00AA1D8D"/>
    <w:rsid w:val="00B47730"/>
    <w:rsid w:val="00CB0664"/>
    <w:rsid w:val="00EE2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0EA1C"/>
  <w14:defaultImageDpi w14:val="300"/>
  <w15:docId w15:val="{6241349F-61CA-4528-9713-114A434B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648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Jeferson Daniel Llanes Suarez</cp:lastModifiedBy>
  <cp:revision>2</cp:revision>
  <dcterms:created xsi:type="dcterms:W3CDTF">2013-12-23T23:15:00Z</dcterms:created>
  <dcterms:modified xsi:type="dcterms:W3CDTF">2025-11-26T16:34:00Z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2025-11-26T16:34:27Z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278ece0a-9b2a-4c2e-b0ab-685ad4f04a26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